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F5B5" w14:textId="58818A6E" w:rsidR="00920811" w:rsidRPr="00021208" w:rsidRDefault="00021208" w:rsidP="008A0255">
      <w:pPr>
        <w:pStyle w:val="Title"/>
        <w:rPr>
          <w:rStyle w:val="IntenseReference"/>
          <w:b w:val="0"/>
          <w:bCs w:val="0"/>
          <w:smallCaps w:val="0"/>
          <w:noProof/>
          <w:color w:val="262626" w:themeColor="text1" w:themeTint="D9"/>
          <w:sz w:val="96"/>
          <w:szCs w:val="96"/>
        </w:rPr>
      </w:pPr>
      <w:r>
        <w:rPr>
          <w:rStyle w:val="IntenseReference"/>
          <w:b w:val="0"/>
          <w:bCs w:val="0"/>
          <w:smallCaps w:val="0"/>
          <w:sz w:val="96"/>
          <w:szCs w:val="96"/>
          <w:u w:val="none"/>
        </w:rPr>
        <w:t xml:space="preserve">     </w:t>
      </w:r>
      <w:r w:rsidR="00000000" w:rsidRPr="00021208">
        <w:rPr>
          <w:rStyle w:val="IntenseReference"/>
          <w:b w:val="0"/>
          <w:bCs w:val="0"/>
          <w:smallCaps w:val="0"/>
          <w:sz w:val="96"/>
          <w:szCs w:val="96"/>
          <w:u w:val="none"/>
        </w:rPr>
        <w:t>BUDGET</w:t>
      </w:r>
      <w:r w:rsidRPr="00021208">
        <w:rPr>
          <w:rStyle w:val="IntenseReference"/>
          <w:b w:val="0"/>
          <w:bCs w:val="0"/>
          <w:smallCaps w:val="0"/>
          <w:sz w:val="96"/>
          <w:szCs w:val="96"/>
          <w:u w:val="none"/>
        </w:rPr>
        <w:t xml:space="preserve"> </w:t>
      </w:r>
      <w:r w:rsidRPr="00021208">
        <w:rPr>
          <w:rStyle w:val="IntenseReference"/>
          <w:b w:val="0"/>
          <w:bCs w:val="0"/>
          <w:smallCaps w:val="0"/>
          <w:sz w:val="96"/>
          <w:szCs w:val="96"/>
          <w:u w:val="none"/>
        </w:rPr>
        <w:t>PROJECT</w:t>
      </w:r>
    </w:p>
    <w:p w14:paraId="32420EC3" w14:textId="6913C218" w:rsidR="008A0255" w:rsidRPr="00BC13E5" w:rsidRDefault="00021208" w:rsidP="008A0255">
      <w:pPr>
        <w:pStyle w:val="IntenseQuote"/>
        <w:rPr>
          <w:rStyle w:val="SubtleReference"/>
          <w:sz w:val="144"/>
          <w:szCs w:val="144"/>
        </w:rPr>
      </w:pPr>
      <w:r>
        <w:rPr>
          <w:rStyle w:val="SubtleReference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44"/>
          <w:szCs w:val="144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="008A0255" w:rsidRPr="00BC13E5">
        <w:rPr>
          <w:rStyle w:val="SubtleReference"/>
          <w:sz w:val="144"/>
          <w:szCs w:val="144"/>
        </w:rPr>
        <w:t>Oakridge woods college</w:t>
      </w:r>
      <w:r>
        <w:rPr>
          <w:rStyle w:val="SubtleReference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44"/>
          <w:szCs w:val="144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</w:p>
    <w:p w14:paraId="700688B6" w14:textId="2062B55A" w:rsidR="008A0255" w:rsidRPr="00BC13E5" w:rsidRDefault="008A0255" w:rsidP="008A0255">
      <w:pPr>
        <w:rPr>
          <w:sz w:val="28"/>
          <w:szCs w:val="28"/>
        </w:rPr>
      </w:pPr>
    </w:p>
    <w:p w14:paraId="3B5DDDF0" w14:textId="77777777" w:rsidR="008A0255" w:rsidRPr="00BC13E5" w:rsidRDefault="008A0255" w:rsidP="008A0255">
      <w:pPr>
        <w:rPr>
          <w:sz w:val="28"/>
          <w:szCs w:val="28"/>
        </w:rPr>
      </w:pPr>
    </w:p>
    <w:p w14:paraId="1159DEF3" w14:textId="77777777" w:rsidR="00920811" w:rsidRPr="00BC13E5" w:rsidRDefault="00000000">
      <w:pPr>
        <w:jc w:val="center"/>
        <w:rPr>
          <w:sz w:val="28"/>
          <w:szCs w:val="28"/>
        </w:rPr>
      </w:pPr>
      <w:r w:rsidRPr="00BC13E5">
        <w:rPr>
          <w:b/>
          <w:sz w:val="36"/>
          <w:szCs w:val="28"/>
        </w:rPr>
        <w:t>College Event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20811" w:rsidRPr="00BC13E5" w14:paraId="216F422F" w14:textId="77777777">
        <w:trPr>
          <w:jc w:val="center"/>
        </w:trPr>
        <w:tc>
          <w:tcPr>
            <w:tcW w:w="5112" w:type="dxa"/>
          </w:tcPr>
          <w:p w14:paraId="3FCAD19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Event Name</w:t>
            </w:r>
          </w:p>
        </w:tc>
        <w:tc>
          <w:tcPr>
            <w:tcW w:w="5112" w:type="dxa"/>
          </w:tcPr>
          <w:p w14:paraId="62D85CDC" w14:textId="010D6AB5" w:rsidR="00920811" w:rsidRPr="00BC13E5" w:rsidRDefault="008A0255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Fest’26</w:t>
            </w:r>
          </w:p>
        </w:tc>
      </w:tr>
      <w:tr w:rsidR="00920811" w:rsidRPr="00BC13E5" w14:paraId="33E9445F" w14:textId="77777777">
        <w:trPr>
          <w:jc w:val="center"/>
        </w:trPr>
        <w:tc>
          <w:tcPr>
            <w:tcW w:w="5112" w:type="dxa"/>
          </w:tcPr>
          <w:p w14:paraId="444ACBE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Event Type</w:t>
            </w:r>
          </w:p>
        </w:tc>
        <w:tc>
          <w:tcPr>
            <w:tcW w:w="5112" w:type="dxa"/>
          </w:tcPr>
          <w:p w14:paraId="047C698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College Event</w:t>
            </w:r>
          </w:p>
        </w:tc>
      </w:tr>
      <w:tr w:rsidR="00920811" w:rsidRPr="00BC13E5" w14:paraId="29F5C967" w14:textId="77777777">
        <w:trPr>
          <w:jc w:val="center"/>
        </w:trPr>
        <w:tc>
          <w:tcPr>
            <w:tcW w:w="5112" w:type="dxa"/>
          </w:tcPr>
          <w:p w14:paraId="16F0D2AC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Expected Participants</w:t>
            </w:r>
          </w:p>
        </w:tc>
        <w:tc>
          <w:tcPr>
            <w:tcW w:w="5112" w:type="dxa"/>
          </w:tcPr>
          <w:p w14:paraId="2FCEC203" w14:textId="69697B54" w:rsidR="00920811" w:rsidRPr="00BC13E5" w:rsidRDefault="008A0255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2</w:t>
            </w:r>
            <w:r w:rsidR="00000000" w:rsidRPr="00BC13E5">
              <w:rPr>
                <w:sz w:val="28"/>
                <w:szCs w:val="28"/>
              </w:rPr>
              <w:t>00 students</w:t>
            </w:r>
          </w:p>
        </w:tc>
      </w:tr>
      <w:tr w:rsidR="00920811" w:rsidRPr="00BC13E5" w14:paraId="366464F1" w14:textId="77777777">
        <w:trPr>
          <w:jc w:val="center"/>
        </w:trPr>
        <w:tc>
          <w:tcPr>
            <w:tcW w:w="5112" w:type="dxa"/>
          </w:tcPr>
          <w:p w14:paraId="553C45D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Duration</w:t>
            </w:r>
          </w:p>
        </w:tc>
        <w:tc>
          <w:tcPr>
            <w:tcW w:w="5112" w:type="dxa"/>
          </w:tcPr>
          <w:p w14:paraId="04511A23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 Day</w:t>
            </w:r>
          </w:p>
        </w:tc>
      </w:tr>
      <w:tr w:rsidR="00920811" w:rsidRPr="00BC13E5" w14:paraId="55C79A95" w14:textId="77777777">
        <w:trPr>
          <w:jc w:val="center"/>
        </w:trPr>
        <w:tc>
          <w:tcPr>
            <w:tcW w:w="5112" w:type="dxa"/>
          </w:tcPr>
          <w:p w14:paraId="44813C2E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Venue</w:t>
            </w:r>
          </w:p>
        </w:tc>
        <w:tc>
          <w:tcPr>
            <w:tcW w:w="5112" w:type="dxa"/>
          </w:tcPr>
          <w:p w14:paraId="2CEE8741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College Auditorium / Campus</w:t>
            </w:r>
          </w:p>
        </w:tc>
      </w:tr>
      <w:tr w:rsidR="00920811" w:rsidRPr="00BC13E5" w14:paraId="754D2293" w14:textId="77777777">
        <w:trPr>
          <w:jc w:val="center"/>
        </w:trPr>
        <w:tc>
          <w:tcPr>
            <w:tcW w:w="5112" w:type="dxa"/>
          </w:tcPr>
          <w:p w14:paraId="65823B64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Estimated Total Budget</w:t>
            </w:r>
          </w:p>
        </w:tc>
        <w:tc>
          <w:tcPr>
            <w:tcW w:w="5112" w:type="dxa"/>
          </w:tcPr>
          <w:p w14:paraId="502D4F6F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1,00,000</w:t>
            </w:r>
          </w:p>
        </w:tc>
      </w:tr>
    </w:tbl>
    <w:p w14:paraId="2B3445A8" w14:textId="71081DDE" w:rsidR="00920811" w:rsidRPr="00BC13E5" w:rsidRDefault="00000000">
      <w:pPr>
        <w:rPr>
          <w:sz w:val="28"/>
          <w:szCs w:val="28"/>
        </w:rPr>
      </w:pPr>
      <w:r w:rsidRPr="00BC13E5">
        <w:rPr>
          <w:b/>
          <w:sz w:val="32"/>
          <w:szCs w:val="28"/>
        </w:rPr>
        <w:t>1. Venue &amp; Decoration</w:t>
      </w:r>
      <w:r w:rsidR="008A0255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88"/>
          </mc:Choice>
          <mc:Fallback>
            <w:t>🎈</w:t>
          </mc:Fallback>
        </mc:AlternateContent>
      </w:r>
      <w:r w:rsidR="008A0255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9E8"/>
          </mc:Choice>
          <mc:Fallback>
            <w:t>🧨</w: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920811" w:rsidRPr="00BC13E5" w14:paraId="17245824" w14:textId="77777777">
        <w:trPr>
          <w:jc w:val="center"/>
        </w:trPr>
        <w:tc>
          <w:tcPr>
            <w:tcW w:w="2556" w:type="dxa"/>
          </w:tcPr>
          <w:p w14:paraId="0F61195F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556" w:type="dxa"/>
          </w:tcPr>
          <w:p w14:paraId="1B17151A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Quantity</w:t>
            </w:r>
          </w:p>
        </w:tc>
        <w:tc>
          <w:tcPr>
            <w:tcW w:w="2556" w:type="dxa"/>
          </w:tcPr>
          <w:p w14:paraId="5F9133C6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Cost per Unit</w:t>
            </w:r>
          </w:p>
        </w:tc>
        <w:tc>
          <w:tcPr>
            <w:tcW w:w="2556" w:type="dxa"/>
          </w:tcPr>
          <w:p w14:paraId="607C2F0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Total</w:t>
            </w:r>
          </w:p>
        </w:tc>
      </w:tr>
      <w:tr w:rsidR="00920811" w:rsidRPr="00BC13E5" w14:paraId="38B45E12" w14:textId="77777777">
        <w:trPr>
          <w:jc w:val="center"/>
        </w:trPr>
        <w:tc>
          <w:tcPr>
            <w:tcW w:w="2556" w:type="dxa"/>
          </w:tcPr>
          <w:p w14:paraId="68560C95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Stage decoration</w:t>
            </w:r>
          </w:p>
        </w:tc>
        <w:tc>
          <w:tcPr>
            <w:tcW w:w="2556" w:type="dxa"/>
          </w:tcPr>
          <w:p w14:paraId="482D901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</w:t>
            </w:r>
          </w:p>
        </w:tc>
        <w:tc>
          <w:tcPr>
            <w:tcW w:w="2556" w:type="dxa"/>
          </w:tcPr>
          <w:p w14:paraId="16FE762A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8,000</w:t>
            </w:r>
          </w:p>
        </w:tc>
        <w:tc>
          <w:tcPr>
            <w:tcW w:w="2556" w:type="dxa"/>
          </w:tcPr>
          <w:p w14:paraId="3B07E3A1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8,000</w:t>
            </w:r>
          </w:p>
        </w:tc>
      </w:tr>
      <w:tr w:rsidR="00920811" w:rsidRPr="00BC13E5" w14:paraId="0C1164F8" w14:textId="77777777">
        <w:trPr>
          <w:jc w:val="center"/>
        </w:trPr>
        <w:tc>
          <w:tcPr>
            <w:tcW w:w="2556" w:type="dxa"/>
          </w:tcPr>
          <w:p w14:paraId="7A89B66C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Welcome banner</w:t>
            </w:r>
          </w:p>
        </w:tc>
        <w:tc>
          <w:tcPr>
            <w:tcW w:w="2556" w:type="dxa"/>
          </w:tcPr>
          <w:p w14:paraId="10283DEE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2</w:t>
            </w:r>
          </w:p>
        </w:tc>
        <w:tc>
          <w:tcPr>
            <w:tcW w:w="2556" w:type="dxa"/>
          </w:tcPr>
          <w:p w14:paraId="72DC8E21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1,000</w:t>
            </w:r>
          </w:p>
        </w:tc>
        <w:tc>
          <w:tcPr>
            <w:tcW w:w="2556" w:type="dxa"/>
          </w:tcPr>
          <w:p w14:paraId="12456A7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2,000</w:t>
            </w:r>
          </w:p>
        </w:tc>
      </w:tr>
      <w:tr w:rsidR="00920811" w:rsidRPr="00BC13E5" w14:paraId="7258AD99" w14:textId="77777777">
        <w:trPr>
          <w:jc w:val="center"/>
        </w:trPr>
        <w:tc>
          <w:tcPr>
            <w:tcW w:w="2556" w:type="dxa"/>
          </w:tcPr>
          <w:p w14:paraId="125B317F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Posters &amp; event boards</w:t>
            </w:r>
          </w:p>
        </w:tc>
        <w:tc>
          <w:tcPr>
            <w:tcW w:w="2556" w:type="dxa"/>
          </w:tcPr>
          <w:p w14:paraId="4F869FD7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10</w:t>
            </w:r>
          </w:p>
        </w:tc>
        <w:tc>
          <w:tcPr>
            <w:tcW w:w="2556" w:type="dxa"/>
          </w:tcPr>
          <w:p w14:paraId="7AAED89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200</w:t>
            </w:r>
          </w:p>
        </w:tc>
        <w:tc>
          <w:tcPr>
            <w:tcW w:w="2556" w:type="dxa"/>
          </w:tcPr>
          <w:p w14:paraId="20B8F340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2,000</w:t>
            </w:r>
          </w:p>
        </w:tc>
      </w:tr>
      <w:tr w:rsidR="00920811" w:rsidRPr="00BC13E5" w14:paraId="45FD4FCD" w14:textId="77777777">
        <w:trPr>
          <w:jc w:val="center"/>
        </w:trPr>
        <w:tc>
          <w:tcPr>
            <w:tcW w:w="2556" w:type="dxa"/>
          </w:tcPr>
          <w:p w14:paraId="4F08AE2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Flowers/decorative materials</w:t>
            </w:r>
          </w:p>
        </w:tc>
        <w:tc>
          <w:tcPr>
            <w:tcW w:w="2556" w:type="dxa"/>
          </w:tcPr>
          <w:p w14:paraId="1B0D2964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 set</w:t>
            </w:r>
          </w:p>
        </w:tc>
        <w:tc>
          <w:tcPr>
            <w:tcW w:w="2556" w:type="dxa"/>
          </w:tcPr>
          <w:p w14:paraId="62F9AF67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3,000</w:t>
            </w:r>
          </w:p>
        </w:tc>
        <w:tc>
          <w:tcPr>
            <w:tcW w:w="2556" w:type="dxa"/>
          </w:tcPr>
          <w:p w14:paraId="1FCAE699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3,000</w:t>
            </w:r>
          </w:p>
        </w:tc>
      </w:tr>
      <w:tr w:rsidR="00920811" w:rsidRPr="00BC13E5" w14:paraId="7911C001" w14:textId="77777777">
        <w:trPr>
          <w:jc w:val="center"/>
        </w:trPr>
        <w:tc>
          <w:tcPr>
            <w:tcW w:w="2556" w:type="dxa"/>
          </w:tcPr>
          <w:p w14:paraId="21EB4B9C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 xml:space="preserve">Chairs &amp; seating </w:t>
            </w:r>
            <w:r w:rsidRPr="00BC13E5">
              <w:rPr>
                <w:sz w:val="28"/>
                <w:szCs w:val="28"/>
              </w:rPr>
              <w:lastRenderedPageBreak/>
              <w:t>arrangement</w:t>
            </w:r>
          </w:p>
        </w:tc>
        <w:tc>
          <w:tcPr>
            <w:tcW w:w="2556" w:type="dxa"/>
          </w:tcPr>
          <w:p w14:paraId="5AC054DF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lastRenderedPageBreak/>
              <w:t>300</w:t>
            </w:r>
          </w:p>
        </w:tc>
        <w:tc>
          <w:tcPr>
            <w:tcW w:w="2556" w:type="dxa"/>
          </w:tcPr>
          <w:p w14:paraId="1F84C781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10</w:t>
            </w:r>
          </w:p>
        </w:tc>
        <w:tc>
          <w:tcPr>
            <w:tcW w:w="2556" w:type="dxa"/>
          </w:tcPr>
          <w:p w14:paraId="43E6673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3,000</w:t>
            </w:r>
          </w:p>
        </w:tc>
      </w:tr>
      <w:tr w:rsidR="00920811" w:rsidRPr="00BC13E5" w14:paraId="004E6515" w14:textId="77777777">
        <w:trPr>
          <w:jc w:val="center"/>
        </w:trPr>
        <w:tc>
          <w:tcPr>
            <w:tcW w:w="2556" w:type="dxa"/>
          </w:tcPr>
          <w:p w14:paraId="38FFD435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Subtotal</w:t>
            </w:r>
          </w:p>
        </w:tc>
        <w:tc>
          <w:tcPr>
            <w:tcW w:w="2556" w:type="dxa"/>
          </w:tcPr>
          <w:p w14:paraId="497CDA2F" w14:textId="77777777" w:rsidR="00920811" w:rsidRPr="00BC13E5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55CB0A40" w14:textId="77777777" w:rsidR="00920811" w:rsidRPr="00BC13E5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69551689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BC13E5">
              <w:rPr>
                <w:b/>
                <w:sz w:val="28"/>
                <w:szCs w:val="28"/>
              </w:rPr>
              <w:t>18,000</w:t>
            </w:r>
          </w:p>
        </w:tc>
      </w:tr>
    </w:tbl>
    <w:p w14:paraId="5A888BE7" w14:textId="77777777" w:rsidR="00920811" w:rsidRPr="00BC13E5" w:rsidRDefault="00920811">
      <w:pPr>
        <w:rPr>
          <w:sz w:val="28"/>
          <w:szCs w:val="28"/>
        </w:rPr>
      </w:pPr>
    </w:p>
    <w:p w14:paraId="436BFC61" w14:textId="32443B69" w:rsidR="00920811" w:rsidRPr="00BC13E5" w:rsidRDefault="00000000">
      <w:pPr>
        <w:rPr>
          <w:sz w:val="28"/>
          <w:szCs w:val="28"/>
        </w:rPr>
      </w:pPr>
      <w:r w:rsidRPr="00BC13E5">
        <w:rPr>
          <w:b/>
          <w:sz w:val="32"/>
          <w:szCs w:val="28"/>
        </w:rPr>
        <w:t>2. Sound &amp; Technical Arrangements</w:t>
      </w:r>
      <w:r w:rsidR="008A0255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 w:rsidR="008A0255" w:rsidRPr="00BC13E5">
        <w:rPr>
          <w:b/>
          <w:sz w:val="32"/>
          <w:szCs w:val="28"/>
        </w:rPr>
        <w:t>️</w:t>
      </w:r>
      <w:r w:rsidR="008A0255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4"/>
          </mc:Choice>
          <mc:Fallback>
            <w:t>🎤</w: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920811" w:rsidRPr="00BC13E5" w14:paraId="39F8FF70" w14:textId="77777777">
        <w:trPr>
          <w:jc w:val="center"/>
        </w:trPr>
        <w:tc>
          <w:tcPr>
            <w:tcW w:w="2556" w:type="dxa"/>
          </w:tcPr>
          <w:p w14:paraId="20BDE6D6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556" w:type="dxa"/>
          </w:tcPr>
          <w:p w14:paraId="304D722A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Quantity</w:t>
            </w:r>
          </w:p>
        </w:tc>
        <w:tc>
          <w:tcPr>
            <w:tcW w:w="2556" w:type="dxa"/>
          </w:tcPr>
          <w:p w14:paraId="2621879B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Cost per Unit</w:t>
            </w:r>
          </w:p>
        </w:tc>
        <w:tc>
          <w:tcPr>
            <w:tcW w:w="2556" w:type="dxa"/>
          </w:tcPr>
          <w:p w14:paraId="6F5C10AF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Total</w:t>
            </w:r>
          </w:p>
        </w:tc>
      </w:tr>
      <w:tr w:rsidR="00920811" w:rsidRPr="00BC13E5" w14:paraId="17DDCC64" w14:textId="77777777">
        <w:trPr>
          <w:jc w:val="center"/>
        </w:trPr>
        <w:tc>
          <w:tcPr>
            <w:tcW w:w="2556" w:type="dxa"/>
          </w:tcPr>
          <w:p w14:paraId="206C3AE4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Sound system</w:t>
            </w:r>
          </w:p>
        </w:tc>
        <w:tc>
          <w:tcPr>
            <w:tcW w:w="2556" w:type="dxa"/>
          </w:tcPr>
          <w:p w14:paraId="731BF014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</w:t>
            </w:r>
          </w:p>
        </w:tc>
        <w:tc>
          <w:tcPr>
            <w:tcW w:w="2556" w:type="dxa"/>
          </w:tcPr>
          <w:p w14:paraId="11D61266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8,000</w:t>
            </w:r>
          </w:p>
        </w:tc>
        <w:tc>
          <w:tcPr>
            <w:tcW w:w="2556" w:type="dxa"/>
          </w:tcPr>
          <w:p w14:paraId="5C8C9284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8,000</w:t>
            </w:r>
          </w:p>
        </w:tc>
      </w:tr>
      <w:tr w:rsidR="00920811" w:rsidRPr="00BC13E5" w14:paraId="147AC43E" w14:textId="77777777">
        <w:trPr>
          <w:jc w:val="center"/>
        </w:trPr>
        <w:tc>
          <w:tcPr>
            <w:tcW w:w="2556" w:type="dxa"/>
          </w:tcPr>
          <w:p w14:paraId="32F6C42A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Microphones</w:t>
            </w:r>
          </w:p>
        </w:tc>
        <w:tc>
          <w:tcPr>
            <w:tcW w:w="2556" w:type="dxa"/>
          </w:tcPr>
          <w:p w14:paraId="3FD03CB3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4</w:t>
            </w:r>
          </w:p>
        </w:tc>
        <w:tc>
          <w:tcPr>
            <w:tcW w:w="2556" w:type="dxa"/>
          </w:tcPr>
          <w:p w14:paraId="32B576C5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500</w:t>
            </w:r>
          </w:p>
        </w:tc>
        <w:tc>
          <w:tcPr>
            <w:tcW w:w="2556" w:type="dxa"/>
          </w:tcPr>
          <w:p w14:paraId="769A31F0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2,000</w:t>
            </w:r>
          </w:p>
        </w:tc>
      </w:tr>
      <w:tr w:rsidR="00920811" w:rsidRPr="00BC13E5" w14:paraId="51098723" w14:textId="77777777">
        <w:trPr>
          <w:jc w:val="center"/>
        </w:trPr>
        <w:tc>
          <w:tcPr>
            <w:tcW w:w="2556" w:type="dxa"/>
          </w:tcPr>
          <w:p w14:paraId="44C74255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Projector &amp; screen</w:t>
            </w:r>
          </w:p>
        </w:tc>
        <w:tc>
          <w:tcPr>
            <w:tcW w:w="2556" w:type="dxa"/>
          </w:tcPr>
          <w:p w14:paraId="2B489F7B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</w:t>
            </w:r>
          </w:p>
        </w:tc>
        <w:tc>
          <w:tcPr>
            <w:tcW w:w="2556" w:type="dxa"/>
          </w:tcPr>
          <w:p w14:paraId="1C1AFB0A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3,000</w:t>
            </w:r>
          </w:p>
        </w:tc>
        <w:tc>
          <w:tcPr>
            <w:tcW w:w="2556" w:type="dxa"/>
          </w:tcPr>
          <w:p w14:paraId="521D81C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3,000</w:t>
            </w:r>
          </w:p>
        </w:tc>
      </w:tr>
      <w:tr w:rsidR="00920811" w:rsidRPr="00BC13E5" w14:paraId="26844835" w14:textId="77777777">
        <w:trPr>
          <w:jc w:val="center"/>
        </w:trPr>
        <w:tc>
          <w:tcPr>
            <w:tcW w:w="2556" w:type="dxa"/>
          </w:tcPr>
          <w:p w14:paraId="7592389B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Stage lighting</w:t>
            </w:r>
          </w:p>
        </w:tc>
        <w:tc>
          <w:tcPr>
            <w:tcW w:w="2556" w:type="dxa"/>
          </w:tcPr>
          <w:p w14:paraId="05928BEC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 set</w:t>
            </w:r>
          </w:p>
        </w:tc>
        <w:tc>
          <w:tcPr>
            <w:tcW w:w="2556" w:type="dxa"/>
          </w:tcPr>
          <w:p w14:paraId="620E88B7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5,000</w:t>
            </w:r>
          </w:p>
        </w:tc>
        <w:tc>
          <w:tcPr>
            <w:tcW w:w="2556" w:type="dxa"/>
          </w:tcPr>
          <w:p w14:paraId="629FC63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5,000</w:t>
            </w:r>
          </w:p>
        </w:tc>
      </w:tr>
      <w:tr w:rsidR="00920811" w:rsidRPr="00BC13E5" w14:paraId="52831F86" w14:textId="77777777">
        <w:trPr>
          <w:jc w:val="center"/>
        </w:trPr>
        <w:tc>
          <w:tcPr>
            <w:tcW w:w="2556" w:type="dxa"/>
          </w:tcPr>
          <w:p w14:paraId="3BD2E861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Technical support</w:t>
            </w:r>
          </w:p>
        </w:tc>
        <w:tc>
          <w:tcPr>
            <w:tcW w:w="2556" w:type="dxa"/>
          </w:tcPr>
          <w:p w14:paraId="2529A3E3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 day</w:t>
            </w:r>
          </w:p>
        </w:tc>
        <w:tc>
          <w:tcPr>
            <w:tcW w:w="2556" w:type="dxa"/>
          </w:tcPr>
          <w:p w14:paraId="4980FC5A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2,000</w:t>
            </w:r>
          </w:p>
        </w:tc>
        <w:tc>
          <w:tcPr>
            <w:tcW w:w="2556" w:type="dxa"/>
          </w:tcPr>
          <w:p w14:paraId="745DEE1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2,000</w:t>
            </w:r>
          </w:p>
        </w:tc>
      </w:tr>
      <w:tr w:rsidR="00920811" w:rsidRPr="00BC13E5" w14:paraId="38B60F69" w14:textId="77777777">
        <w:trPr>
          <w:jc w:val="center"/>
        </w:trPr>
        <w:tc>
          <w:tcPr>
            <w:tcW w:w="2556" w:type="dxa"/>
          </w:tcPr>
          <w:p w14:paraId="0B5D429B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Subtotal</w:t>
            </w:r>
          </w:p>
        </w:tc>
        <w:tc>
          <w:tcPr>
            <w:tcW w:w="2556" w:type="dxa"/>
          </w:tcPr>
          <w:p w14:paraId="13D0EF81" w14:textId="77777777" w:rsidR="00920811" w:rsidRPr="00BC13E5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5180EE5F" w14:textId="77777777" w:rsidR="00920811" w:rsidRPr="00BC13E5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5A45896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BC13E5">
              <w:rPr>
                <w:b/>
                <w:sz w:val="28"/>
                <w:szCs w:val="28"/>
              </w:rPr>
              <w:t>20,000</w:t>
            </w:r>
          </w:p>
        </w:tc>
      </w:tr>
    </w:tbl>
    <w:p w14:paraId="3B7A0FCD" w14:textId="77777777" w:rsidR="00920811" w:rsidRPr="00BC13E5" w:rsidRDefault="00920811">
      <w:pPr>
        <w:rPr>
          <w:sz w:val="28"/>
          <w:szCs w:val="28"/>
        </w:rPr>
      </w:pPr>
    </w:p>
    <w:p w14:paraId="54BD1173" w14:textId="5A268A62" w:rsidR="00920811" w:rsidRPr="00BC13E5" w:rsidRDefault="00000000">
      <w:pPr>
        <w:rPr>
          <w:sz w:val="28"/>
          <w:szCs w:val="28"/>
        </w:rPr>
      </w:pPr>
      <w:r w:rsidRPr="00BC13E5">
        <w:rPr>
          <w:b/>
          <w:sz w:val="32"/>
          <w:szCs w:val="28"/>
        </w:rPr>
        <w:t>3. Food &amp; Refreshments</w:t>
      </w:r>
      <w:r w:rsidR="008A0255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7D"/>
          </mc:Choice>
          <mc:Fallback>
            <w:t>🍽</w:t>
          </mc:Fallback>
        </mc:AlternateContent>
      </w:r>
      <w:r w:rsidR="008A0255" w:rsidRPr="00BC13E5">
        <w:rPr>
          <w:b/>
          <w:sz w:val="32"/>
          <w:szCs w:val="28"/>
        </w:rPr>
        <w:t>️</w:t>
      </w:r>
      <w:r w:rsidR="008A0255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  <w:r w:rsidR="008A0255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54"/>
          </mc:Choice>
          <mc:Fallback>
            <w:t>🍔</w: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920811" w:rsidRPr="00BC13E5" w14:paraId="4B9D60CD" w14:textId="77777777">
        <w:trPr>
          <w:jc w:val="center"/>
        </w:trPr>
        <w:tc>
          <w:tcPr>
            <w:tcW w:w="2556" w:type="dxa"/>
          </w:tcPr>
          <w:p w14:paraId="74534AC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556" w:type="dxa"/>
          </w:tcPr>
          <w:p w14:paraId="3A68CAF9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Quantity</w:t>
            </w:r>
          </w:p>
        </w:tc>
        <w:tc>
          <w:tcPr>
            <w:tcW w:w="2556" w:type="dxa"/>
          </w:tcPr>
          <w:p w14:paraId="613F9716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Cost per Unit</w:t>
            </w:r>
          </w:p>
        </w:tc>
        <w:tc>
          <w:tcPr>
            <w:tcW w:w="2556" w:type="dxa"/>
          </w:tcPr>
          <w:p w14:paraId="5F93FEA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Total</w:t>
            </w:r>
          </w:p>
        </w:tc>
      </w:tr>
      <w:tr w:rsidR="00920811" w:rsidRPr="00BC13E5" w14:paraId="6989D29B" w14:textId="77777777">
        <w:trPr>
          <w:jc w:val="center"/>
        </w:trPr>
        <w:tc>
          <w:tcPr>
            <w:tcW w:w="2556" w:type="dxa"/>
          </w:tcPr>
          <w:p w14:paraId="6F97764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Welcome drink</w:t>
            </w:r>
          </w:p>
        </w:tc>
        <w:tc>
          <w:tcPr>
            <w:tcW w:w="2556" w:type="dxa"/>
          </w:tcPr>
          <w:p w14:paraId="20A191E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300</w:t>
            </w:r>
          </w:p>
        </w:tc>
        <w:tc>
          <w:tcPr>
            <w:tcW w:w="2556" w:type="dxa"/>
          </w:tcPr>
          <w:p w14:paraId="716649F7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20</w:t>
            </w:r>
          </w:p>
        </w:tc>
        <w:tc>
          <w:tcPr>
            <w:tcW w:w="2556" w:type="dxa"/>
          </w:tcPr>
          <w:p w14:paraId="7C3071C7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6,000</w:t>
            </w:r>
          </w:p>
        </w:tc>
      </w:tr>
      <w:tr w:rsidR="00920811" w:rsidRPr="00BC13E5" w14:paraId="5B5F050A" w14:textId="77777777">
        <w:trPr>
          <w:jc w:val="center"/>
        </w:trPr>
        <w:tc>
          <w:tcPr>
            <w:tcW w:w="2556" w:type="dxa"/>
          </w:tcPr>
          <w:p w14:paraId="67617320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Snacks</w:t>
            </w:r>
          </w:p>
        </w:tc>
        <w:tc>
          <w:tcPr>
            <w:tcW w:w="2556" w:type="dxa"/>
          </w:tcPr>
          <w:p w14:paraId="208A8544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300</w:t>
            </w:r>
          </w:p>
        </w:tc>
        <w:tc>
          <w:tcPr>
            <w:tcW w:w="2556" w:type="dxa"/>
          </w:tcPr>
          <w:p w14:paraId="7D27581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30</w:t>
            </w:r>
          </w:p>
        </w:tc>
        <w:tc>
          <w:tcPr>
            <w:tcW w:w="2556" w:type="dxa"/>
          </w:tcPr>
          <w:p w14:paraId="696B7B1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9,000</w:t>
            </w:r>
          </w:p>
        </w:tc>
      </w:tr>
      <w:tr w:rsidR="00920811" w:rsidRPr="00BC13E5" w14:paraId="4F198258" w14:textId="77777777">
        <w:trPr>
          <w:jc w:val="center"/>
        </w:trPr>
        <w:tc>
          <w:tcPr>
            <w:tcW w:w="2556" w:type="dxa"/>
          </w:tcPr>
          <w:p w14:paraId="675133FC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Lunch</w:t>
            </w:r>
          </w:p>
        </w:tc>
        <w:tc>
          <w:tcPr>
            <w:tcW w:w="2556" w:type="dxa"/>
          </w:tcPr>
          <w:p w14:paraId="31444535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300</w:t>
            </w:r>
          </w:p>
        </w:tc>
        <w:tc>
          <w:tcPr>
            <w:tcW w:w="2556" w:type="dxa"/>
          </w:tcPr>
          <w:p w14:paraId="231FC2FE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60</w:t>
            </w:r>
          </w:p>
        </w:tc>
        <w:tc>
          <w:tcPr>
            <w:tcW w:w="2556" w:type="dxa"/>
          </w:tcPr>
          <w:p w14:paraId="148861B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18,000</w:t>
            </w:r>
          </w:p>
        </w:tc>
      </w:tr>
      <w:tr w:rsidR="00920811" w:rsidRPr="00BC13E5" w14:paraId="3AF55A23" w14:textId="77777777">
        <w:trPr>
          <w:jc w:val="center"/>
        </w:trPr>
        <w:tc>
          <w:tcPr>
            <w:tcW w:w="2556" w:type="dxa"/>
          </w:tcPr>
          <w:p w14:paraId="20AA5425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Water bottles</w:t>
            </w:r>
          </w:p>
        </w:tc>
        <w:tc>
          <w:tcPr>
            <w:tcW w:w="2556" w:type="dxa"/>
          </w:tcPr>
          <w:p w14:paraId="416AD1AE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300</w:t>
            </w:r>
          </w:p>
        </w:tc>
        <w:tc>
          <w:tcPr>
            <w:tcW w:w="2556" w:type="dxa"/>
          </w:tcPr>
          <w:p w14:paraId="39FAC991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10</w:t>
            </w:r>
          </w:p>
        </w:tc>
        <w:tc>
          <w:tcPr>
            <w:tcW w:w="2556" w:type="dxa"/>
          </w:tcPr>
          <w:p w14:paraId="651392D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3,000</w:t>
            </w:r>
          </w:p>
        </w:tc>
      </w:tr>
      <w:tr w:rsidR="00920811" w:rsidRPr="00BC13E5" w14:paraId="0D1BE249" w14:textId="77777777">
        <w:trPr>
          <w:jc w:val="center"/>
        </w:trPr>
        <w:tc>
          <w:tcPr>
            <w:tcW w:w="2556" w:type="dxa"/>
          </w:tcPr>
          <w:p w14:paraId="718FB93E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Subtotal</w:t>
            </w:r>
          </w:p>
        </w:tc>
        <w:tc>
          <w:tcPr>
            <w:tcW w:w="2556" w:type="dxa"/>
          </w:tcPr>
          <w:p w14:paraId="31C27922" w14:textId="77777777" w:rsidR="00920811" w:rsidRPr="00BC13E5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0CADDFB4" w14:textId="77777777" w:rsidR="00920811" w:rsidRPr="00BC13E5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056BA169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BC13E5">
              <w:rPr>
                <w:b/>
                <w:sz w:val="28"/>
                <w:szCs w:val="28"/>
              </w:rPr>
              <w:t>36,000</w:t>
            </w:r>
          </w:p>
        </w:tc>
      </w:tr>
    </w:tbl>
    <w:p w14:paraId="01C4B349" w14:textId="77777777" w:rsidR="00920811" w:rsidRPr="00BC13E5" w:rsidRDefault="00920811">
      <w:pPr>
        <w:rPr>
          <w:sz w:val="28"/>
          <w:szCs w:val="28"/>
        </w:rPr>
      </w:pPr>
    </w:p>
    <w:p w14:paraId="721EA3CD" w14:textId="1713A587" w:rsidR="00920811" w:rsidRPr="00BC13E5" w:rsidRDefault="00000000">
      <w:pPr>
        <w:rPr>
          <w:sz w:val="28"/>
          <w:szCs w:val="28"/>
        </w:rPr>
      </w:pPr>
      <w:r w:rsidRPr="00BC13E5">
        <w:rPr>
          <w:b/>
          <w:sz w:val="32"/>
          <w:szCs w:val="28"/>
        </w:rPr>
        <w:t>4. Invitations &amp; Printing</w:t>
      </w:r>
      <w:r w:rsidR="00FF2BE9" w:rsidRPr="00BC13E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C3"/>
          </mc:Choice>
          <mc:Fallback>
            <w:t>📃</w:t>
          </mc:Fallback>
        </mc:AlternateContent>
      </w:r>
      <w:r w:rsidR="00FF2BE9" w:rsidRPr="00BC13E5">
        <w:rPr>
          <w:rFonts w:ascii="Segoe UI Symbol" w:hAnsi="Segoe UI Symbol" w:cs="Segoe UI Symbol"/>
          <w:sz w:val="28"/>
          <w:szCs w:val="28"/>
        </w:rPr>
        <w:t>🖨️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920811" w:rsidRPr="00BC13E5" w14:paraId="531CEE83" w14:textId="77777777">
        <w:trPr>
          <w:jc w:val="center"/>
        </w:trPr>
        <w:tc>
          <w:tcPr>
            <w:tcW w:w="2556" w:type="dxa"/>
          </w:tcPr>
          <w:p w14:paraId="1C7ED6BB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556" w:type="dxa"/>
          </w:tcPr>
          <w:p w14:paraId="490073AA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Quantity</w:t>
            </w:r>
          </w:p>
        </w:tc>
        <w:tc>
          <w:tcPr>
            <w:tcW w:w="2556" w:type="dxa"/>
          </w:tcPr>
          <w:p w14:paraId="31620F49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Cost per Unit</w:t>
            </w:r>
          </w:p>
        </w:tc>
        <w:tc>
          <w:tcPr>
            <w:tcW w:w="2556" w:type="dxa"/>
          </w:tcPr>
          <w:p w14:paraId="19F124C9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b/>
                <w:sz w:val="28"/>
                <w:szCs w:val="28"/>
              </w:rPr>
              <w:t>Total</w:t>
            </w:r>
          </w:p>
        </w:tc>
      </w:tr>
      <w:tr w:rsidR="00920811" w:rsidRPr="00BC13E5" w14:paraId="34757371" w14:textId="77777777">
        <w:trPr>
          <w:jc w:val="center"/>
        </w:trPr>
        <w:tc>
          <w:tcPr>
            <w:tcW w:w="2556" w:type="dxa"/>
          </w:tcPr>
          <w:p w14:paraId="17F6F9F9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Invitation cards</w:t>
            </w:r>
          </w:p>
        </w:tc>
        <w:tc>
          <w:tcPr>
            <w:tcW w:w="2556" w:type="dxa"/>
          </w:tcPr>
          <w:p w14:paraId="78E08BE3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50</w:t>
            </w:r>
          </w:p>
        </w:tc>
        <w:tc>
          <w:tcPr>
            <w:tcW w:w="2556" w:type="dxa"/>
          </w:tcPr>
          <w:p w14:paraId="596379C7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20</w:t>
            </w:r>
          </w:p>
        </w:tc>
        <w:tc>
          <w:tcPr>
            <w:tcW w:w="2556" w:type="dxa"/>
          </w:tcPr>
          <w:p w14:paraId="584399F0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1,000</w:t>
            </w:r>
          </w:p>
        </w:tc>
      </w:tr>
      <w:tr w:rsidR="00920811" w:rsidRPr="00BC13E5" w14:paraId="643B55BC" w14:textId="77777777">
        <w:trPr>
          <w:jc w:val="center"/>
        </w:trPr>
        <w:tc>
          <w:tcPr>
            <w:tcW w:w="2556" w:type="dxa"/>
          </w:tcPr>
          <w:p w14:paraId="18DA7511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Certificates</w:t>
            </w:r>
          </w:p>
        </w:tc>
        <w:tc>
          <w:tcPr>
            <w:tcW w:w="2556" w:type="dxa"/>
          </w:tcPr>
          <w:p w14:paraId="0FC9DDCD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100</w:t>
            </w:r>
          </w:p>
        </w:tc>
        <w:tc>
          <w:tcPr>
            <w:tcW w:w="2556" w:type="dxa"/>
          </w:tcPr>
          <w:p w14:paraId="4E4EC60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10</w:t>
            </w:r>
          </w:p>
        </w:tc>
        <w:tc>
          <w:tcPr>
            <w:tcW w:w="2556" w:type="dxa"/>
          </w:tcPr>
          <w:p w14:paraId="3F100277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1,000</w:t>
            </w:r>
          </w:p>
        </w:tc>
      </w:tr>
      <w:tr w:rsidR="00920811" w:rsidRPr="00BC13E5" w14:paraId="4EB21045" w14:textId="77777777">
        <w:trPr>
          <w:jc w:val="center"/>
        </w:trPr>
        <w:tc>
          <w:tcPr>
            <w:tcW w:w="2556" w:type="dxa"/>
          </w:tcPr>
          <w:p w14:paraId="53550A93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Printing documents</w:t>
            </w:r>
          </w:p>
        </w:tc>
        <w:tc>
          <w:tcPr>
            <w:tcW w:w="2556" w:type="dxa"/>
          </w:tcPr>
          <w:p w14:paraId="00839E38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1 set</w:t>
            </w:r>
          </w:p>
        </w:tc>
        <w:tc>
          <w:tcPr>
            <w:tcW w:w="2556" w:type="dxa"/>
          </w:tcPr>
          <w:p w14:paraId="545984A3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1,000</w:t>
            </w:r>
          </w:p>
        </w:tc>
        <w:tc>
          <w:tcPr>
            <w:tcW w:w="2556" w:type="dxa"/>
          </w:tcPr>
          <w:p w14:paraId="09424732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1,000</w:t>
            </w:r>
          </w:p>
        </w:tc>
      </w:tr>
      <w:tr w:rsidR="00920811" w:rsidRPr="00BC13E5" w14:paraId="61CBC252" w14:textId="77777777">
        <w:trPr>
          <w:jc w:val="center"/>
        </w:trPr>
        <w:tc>
          <w:tcPr>
            <w:tcW w:w="2556" w:type="dxa"/>
          </w:tcPr>
          <w:p w14:paraId="20270F5E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Registration forms</w:t>
            </w:r>
          </w:p>
        </w:tc>
        <w:tc>
          <w:tcPr>
            <w:tcW w:w="2556" w:type="dxa"/>
          </w:tcPr>
          <w:p w14:paraId="15855CFF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sz w:val="28"/>
                <w:szCs w:val="28"/>
              </w:rPr>
              <w:t>300</w:t>
            </w:r>
          </w:p>
        </w:tc>
        <w:tc>
          <w:tcPr>
            <w:tcW w:w="2556" w:type="dxa"/>
          </w:tcPr>
          <w:p w14:paraId="384D5FEE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2</w:t>
            </w:r>
          </w:p>
        </w:tc>
        <w:tc>
          <w:tcPr>
            <w:tcW w:w="2556" w:type="dxa"/>
          </w:tcPr>
          <w:p w14:paraId="0B65F745" w14:textId="77777777" w:rsidR="00920811" w:rsidRPr="00BC13E5" w:rsidRDefault="00000000">
            <w:pPr>
              <w:rPr>
                <w:sz w:val="28"/>
                <w:szCs w:val="28"/>
              </w:rPr>
            </w:pPr>
            <w:r w:rsidRPr="00BC13E5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BC13E5">
              <w:rPr>
                <w:sz w:val="28"/>
                <w:szCs w:val="28"/>
              </w:rPr>
              <w:t>600</w:t>
            </w:r>
          </w:p>
        </w:tc>
      </w:tr>
      <w:tr w:rsidR="00920811" w14:paraId="7260ADB5" w14:textId="77777777">
        <w:trPr>
          <w:jc w:val="center"/>
        </w:trPr>
        <w:tc>
          <w:tcPr>
            <w:tcW w:w="2556" w:type="dxa"/>
          </w:tcPr>
          <w:p w14:paraId="60EA9CBA" w14:textId="77777777" w:rsidR="00920811" w:rsidRDefault="00000000">
            <w:r>
              <w:rPr>
                <w:b/>
              </w:rPr>
              <w:t>Subtotal</w:t>
            </w:r>
          </w:p>
        </w:tc>
        <w:tc>
          <w:tcPr>
            <w:tcW w:w="2556" w:type="dxa"/>
          </w:tcPr>
          <w:p w14:paraId="238B7CB7" w14:textId="77777777" w:rsidR="00920811" w:rsidRDefault="00920811"/>
        </w:tc>
        <w:tc>
          <w:tcPr>
            <w:tcW w:w="2556" w:type="dxa"/>
          </w:tcPr>
          <w:p w14:paraId="393C3699" w14:textId="77777777" w:rsidR="00920811" w:rsidRDefault="00920811"/>
        </w:tc>
        <w:tc>
          <w:tcPr>
            <w:tcW w:w="2556" w:type="dxa"/>
          </w:tcPr>
          <w:p w14:paraId="5607554F" w14:textId="77777777" w:rsidR="00920811" w:rsidRDefault="00000000">
            <w:r>
              <w:rPr>
                <w:rFonts w:ascii="Times New Roman" w:hAnsi="Times New Roman" w:cs="Times New Roman"/>
                <w:b/>
              </w:rPr>
              <w:t>₹</w:t>
            </w:r>
            <w:r>
              <w:rPr>
                <w:b/>
              </w:rPr>
              <w:t>3,600</w:t>
            </w:r>
          </w:p>
        </w:tc>
      </w:tr>
    </w:tbl>
    <w:p w14:paraId="01F4FC2F" w14:textId="77777777" w:rsidR="00920811" w:rsidRDefault="00920811"/>
    <w:p w14:paraId="2E7B3B44" w14:textId="4D584710" w:rsidR="00920811" w:rsidRPr="00021208" w:rsidRDefault="00000000">
      <w:pPr>
        <w:rPr>
          <w:sz w:val="28"/>
          <w:szCs w:val="28"/>
        </w:rPr>
      </w:pPr>
      <w:r w:rsidRPr="00021208">
        <w:rPr>
          <w:b/>
          <w:sz w:val="32"/>
          <w:szCs w:val="28"/>
        </w:rPr>
        <w:t>5. Prizes &amp; Awards</w:t>
      </w:r>
      <w:r w:rsidR="00FF2BE9"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96"/>
          </mc:Choice>
          <mc:Fallback>
            <w:t>🎖</w:t>
          </mc:Fallback>
        </mc:AlternateContent>
      </w:r>
      <w:r w:rsidR="00FF2BE9" w:rsidRPr="00021208">
        <w:rPr>
          <w:b/>
          <w:sz w:val="32"/>
          <w:szCs w:val="28"/>
        </w:rPr>
        <w:t>️</w:t>
      </w:r>
      <w:r w:rsidR="00FF2BE9"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C5"/>
          </mc:Choice>
          <mc:Fallback>
            <w:t>🏅</w: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920811" w:rsidRPr="00021208" w14:paraId="2C1C62E1" w14:textId="77777777">
        <w:trPr>
          <w:jc w:val="center"/>
        </w:trPr>
        <w:tc>
          <w:tcPr>
            <w:tcW w:w="2556" w:type="dxa"/>
          </w:tcPr>
          <w:p w14:paraId="489D6F47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556" w:type="dxa"/>
          </w:tcPr>
          <w:p w14:paraId="5AC2E3E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Quantity</w:t>
            </w:r>
          </w:p>
        </w:tc>
        <w:tc>
          <w:tcPr>
            <w:tcW w:w="2556" w:type="dxa"/>
          </w:tcPr>
          <w:p w14:paraId="01AD674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Cost per Unit</w:t>
            </w:r>
          </w:p>
        </w:tc>
        <w:tc>
          <w:tcPr>
            <w:tcW w:w="2556" w:type="dxa"/>
          </w:tcPr>
          <w:p w14:paraId="746043F7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Total</w:t>
            </w:r>
          </w:p>
        </w:tc>
      </w:tr>
      <w:tr w:rsidR="00920811" w:rsidRPr="00021208" w14:paraId="710FA2A1" w14:textId="77777777">
        <w:trPr>
          <w:jc w:val="center"/>
        </w:trPr>
        <w:tc>
          <w:tcPr>
            <w:tcW w:w="2556" w:type="dxa"/>
          </w:tcPr>
          <w:p w14:paraId="580A1DC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First prize</w:t>
            </w:r>
          </w:p>
        </w:tc>
        <w:tc>
          <w:tcPr>
            <w:tcW w:w="2556" w:type="dxa"/>
          </w:tcPr>
          <w:p w14:paraId="1725B63C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5</w:t>
            </w:r>
          </w:p>
        </w:tc>
        <w:tc>
          <w:tcPr>
            <w:tcW w:w="2556" w:type="dxa"/>
          </w:tcPr>
          <w:p w14:paraId="1CCCEC3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1,000</w:t>
            </w:r>
          </w:p>
        </w:tc>
        <w:tc>
          <w:tcPr>
            <w:tcW w:w="2556" w:type="dxa"/>
          </w:tcPr>
          <w:p w14:paraId="7C8E102E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5,000</w:t>
            </w:r>
          </w:p>
        </w:tc>
      </w:tr>
      <w:tr w:rsidR="00920811" w:rsidRPr="00021208" w14:paraId="698A15ED" w14:textId="77777777">
        <w:trPr>
          <w:jc w:val="center"/>
        </w:trPr>
        <w:tc>
          <w:tcPr>
            <w:tcW w:w="2556" w:type="dxa"/>
          </w:tcPr>
          <w:p w14:paraId="7FDEE64E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Second prize</w:t>
            </w:r>
          </w:p>
        </w:tc>
        <w:tc>
          <w:tcPr>
            <w:tcW w:w="2556" w:type="dxa"/>
          </w:tcPr>
          <w:p w14:paraId="25364D3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5</w:t>
            </w:r>
          </w:p>
        </w:tc>
        <w:tc>
          <w:tcPr>
            <w:tcW w:w="2556" w:type="dxa"/>
          </w:tcPr>
          <w:p w14:paraId="2F3D6C8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500</w:t>
            </w:r>
          </w:p>
        </w:tc>
        <w:tc>
          <w:tcPr>
            <w:tcW w:w="2556" w:type="dxa"/>
          </w:tcPr>
          <w:p w14:paraId="62797BA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2,500</w:t>
            </w:r>
          </w:p>
        </w:tc>
      </w:tr>
      <w:tr w:rsidR="00920811" w:rsidRPr="00021208" w14:paraId="6E5C9066" w14:textId="77777777">
        <w:trPr>
          <w:jc w:val="center"/>
        </w:trPr>
        <w:tc>
          <w:tcPr>
            <w:tcW w:w="2556" w:type="dxa"/>
          </w:tcPr>
          <w:p w14:paraId="717817E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Trophies</w:t>
            </w:r>
          </w:p>
        </w:tc>
        <w:tc>
          <w:tcPr>
            <w:tcW w:w="2556" w:type="dxa"/>
          </w:tcPr>
          <w:p w14:paraId="273943CC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5</w:t>
            </w:r>
          </w:p>
        </w:tc>
        <w:tc>
          <w:tcPr>
            <w:tcW w:w="2556" w:type="dxa"/>
          </w:tcPr>
          <w:p w14:paraId="5AEAA4F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500</w:t>
            </w:r>
          </w:p>
        </w:tc>
        <w:tc>
          <w:tcPr>
            <w:tcW w:w="2556" w:type="dxa"/>
          </w:tcPr>
          <w:p w14:paraId="76C7E9AD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2,500</w:t>
            </w:r>
          </w:p>
        </w:tc>
      </w:tr>
      <w:tr w:rsidR="00920811" w:rsidRPr="00021208" w14:paraId="5590888F" w14:textId="77777777">
        <w:trPr>
          <w:jc w:val="center"/>
        </w:trPr>
        <w:tc>
          <w:tcPr>
            <w:tcW w:w="2556" w:type="dxa"/>
          </w:tcPr>
          <w:p w14:paraId="701C9150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Medals</w:t>
            </w:r>
          </w:p>
        </w:tc>
        <w:tc>
          <w:tcPr>
            <w:tcW w:w="2556" w:type="dxa"/>
          </w:tcPr>
          <w:p w14:paraId="12FF986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20</w:t>
            </w:r>
          </w:p>
        </w:tc>
        <w:tc>
          <w:tcPr>
            <w:tcW w:w="2556" w:type="dxa"/>
          </w:tcPr>
          <w:p w14:paraId="7287A33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100</w:t>
            </w:r>
          </w:p>
        </w:tc>
        <w:tc>
          <w:tcPr>
            <w:tcW w:w="2556" w:type="dxa"/>
          </w:tcPr>
          <w:p w14:paraId="588DDE2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2,000</w:t>
            </w:r>
          </w:p>
        </w:tc>
      </w:tr>
      <w:tr w:rsidR="00920811" w:rsidRPr="00021208" w14:paraId="2AD4423B" w14:textId="77777777">
        <w:trPr>
          <w:jc w:val="center"/>
        </w:trPr>
        <w:tc>
          <w:tcPr>
            <w:tcW w:w="2556" w:type="dxa"/>
          </w:tcPr>
          <w:p w14:paraId="24D3C299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Subtotal</w:t>
            </w:r>
          </w:p>
        </w:tc>
        <w:tc>
          <w:tcPr>
            <w:tcW w:w="2556" w:type="dxa"/>
          </w:tcPr>
          <w:p w14:paraId="6ADD2997" w14:textId="77777777" w:rsidR="00920811" w:rsidRPr="00021208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41918708" w14:textId="77777777" w:rsidR="00920811" w:rsidRPr="00021208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06F61D7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021208">
              <w:rPr>
                <w:b/>
                <w:sz w:val="28"/>
                <w:szCs w:val="28"/>
              </w:rPr>
              <w:t>12,000</w:t>
            </w:r>
          </w:p>
        </w:tc>
      </w:tr>
    </w:tbl>
    <w:p w14:paraId="2BFDA488" w14:textId="77777777" w:rsidR="00920811" w:rsidRPr="00021208" w:rsidRDefault="00920811">
      <w:pPr>
        <w:rPr>
          <w:sz w:val="28"/>
          <w:szCs w:val="28"/>
        </w:rPr>
      </w:pPr>
    </w:p>
    <w:p w14:paraId="3C9DB9BE" w14:textId="11AAC704" w:rsidR="00920811" w:rsidRPr="00021208" w:rsidRDefault="00000000">
      <w:pPr>
        <w:rPr>
          <w:sz w:val="28"/>
          <w:szCs w:val="28"/>
        </w:rPr>
      </w:pPr>
      <w:r w:rsidRPr="00021208">
        <w:rPr>
          <w:b/>
          <w:sz w:val="32"/>
          <w:szCs w:val="28"/>
        </w:rPr>
        <w:lastRenderedPageBreak/>
        <w:t>6. Photography &amp; Documentation</w:t>
      </w:r>
      <w:r w:rsidR="00FF2BE9"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F7"/>
          </mc:Choice>
          <mc:Fallback>
            <w:t>📷</w:t>
          </mc:Fallback>
        </mc:AlternateContent>
      </w:r>
      <w:r w:rsidR="00FF2BE9"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F8"/>
          </mc:Choice>
          <mc:Fallback>
            <w:t>📸</w: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920811" w:rsidRPr="00021208" w14:paraId="10D4142F" w14:textId="77777777">
        <w:trPr>
          <w:jc w:val="center"/>
        </w:trPr>
        <w:tc>
          <w:tcPr>
            <w:tcW w:w="2556" w:type="dxa"/>
          </w:tcPr>
          <w:p w14:paraId="09EB7AAE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556" w:type="dxa"/>
          </w:tcPr>
          <w:p w14:paraId="29CE11B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Quantity</w:t>
            </w:r>
          </w:p>
        </w:tc>
        <w:tc>
          <w:tcPr>
            <w:tcW w:w="2556" w:type="dxa"/>
          </w:tcPr>
          <w:p w14:paraId="618A95A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Cost per Unit</w:t>
            </w:r>
          </w:p>
        </w:tc>
        <w:tc>
          <w:tcPr>
            <w:tcW w:w="2556" w:type="dxa"/>
          </w:tcPr>
          <w:p w14:paraId="1C9B673B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Total</w:t>
            </w:r>
          </w:p>
        </w:tc>
      </w:tr>
      <w:tr w:rsidR="00920811" w:rsidRPr="00021208" w14:paraId="28ED4FEA" w14:textId="77777777">
        <w:trPr>
          <w:jc w:val="center"/>
        </w:trPr>
        <w:tc>
          <w:tcPr>
            <w:tcW w:w="2556" w:type="dxa"/>
          </w:tcPr>
          <w:p w14:paraId="3317091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Event photographer</w:t>
            </w:r>
          </w:p>
        </w:tc>
        <w:tc>
          <w:tcPr>
            <w:tcW w:w="2556" w:type="dxa"/>
          </w:tcPr>
          <w:p w14:paraId="15C3C1A5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1 day</w:t>
            </w:r>
          </w:p>
        </w:tc>
        <w:tc>
          <w:tcPr>
            <w:tcW w:w="2556" w:type="dxa"/>
          </w:tcPr>
          <w:p w14:paraId="11E8A31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3,000</w:t>
            </w:r>
          </w:p>
        </w:tc>
        <w:tc>
          <w:tcPr>
            <w:tcW w:w="2556" w:type="dxa"/>
          </w:tcPr>
          <w:p w14:paraId="24C4B1F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3,000</w:t>
            </w:r>
          </w:p>
        </w:tc>
      </w:tr>
      <w:tr w:rsidR="00920811" w:rsidRPr="00021208" w14:paraId="645FC8E2" w14:textId="77777777">
        <w:trPr>
          <w:jc w:val="center"/>
        </w:trPr>
        <w:tc>
          <w:tcPr>
            <w:tcW w:w="2556" w:type="dxa"/>
          </w:tcPr>
          <w:p w14:paraId="331F9A67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Video documentation</w:t>
            </w:r>
          </w:p>
        </w:tc>
        <w:tc>
          <w:tcPr>
            <w:tcW w:w="2556" w:type="dxa"/>
          </w:tcPr>
          <w:p w14:paraId="5E732574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1 day</w:t>
            </w:r>
          </w:p>
        </w:tc>
        <w:tc>
          <w:tcPr>
            <w:tcW w:w="2556" w:type="dxa"/>
          </w:tcPr>
          <w:p w14:paraId="0270AA49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2,000</w:t>
            </w:r>
          </w:p>
        </w:tc>
        <w:tc>
          <w:tcPr>
            <w:tcW w:w="2556" w:type="dxa"/>
          </w:tcPr>
          <w:p w14:paraId="37416F8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2,000</w:t>
            </w:r>
          </w:p>
        </w:tc>
      </w:tr>
      <w:tr w:rsidR="00920811" w:rsidRPr="00021208" w14:paraId="67BDC80B" w14:textId="77777777">
        <w:trPr>
          <w:jc w:val="center"/>
        </w:trPr>
        <w:tc>
          <w:tcPr>
            <w:tcW w:w="2556" w:type="dxa"/>
          </w:tcPr>
          <w:p w14:paraId="49AA8435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Photo/video storage</w:t>
            </w:r>
          </w:p>
        </w:tc>
        <w:tc>
          <w:tcPr>
            <w:tcW w:w="2556" w:type="dxa"/>
          </w:tcPr>
          <w:p w14:paraId="2D9EB3A1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1</w:t>
            </w:r>
          </w:p>
        </w:tc>
        <w:tc>
          <w:tcPr>
            <w:tcW w:w="2556" w:type="dxa"/>
          </w:tcPr>
          <w:p w14:paraId="3C5E012E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500</w:t>
            </w:r>
          </w:p>
        </w:tc>
        <w:tc>
          <w:tcPr>
            <w:tcW w:w="2556" w:type="dxa"/>
          </w:tcPr>
          <w:p w14:paraId="7D600571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500</w:t>
            </w:r>
          </w:p>
        </w:tc>
      </w:tr>
      <w:tr w:rsidR="00920811" w:rsidRPr="00021208" w14:paraId="3B1D869A" w14:textId="77777777">
        <w:trPr>
          <w:jc w:val="center"/>
        </w:trPr>
        <w:tc>
          <w:tcPr>
            <w:tcW w:w="2556" w:type="dxa"/>
          </w:tcPr>
          <w:p w14:paraId="76B041E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Subtotal</w:t>
            </w:r>
          </w:p>
        </w:tc>
        <w:tc>
          <w:tcPr>
            <w:tcW w:w="2556" w:type="dxa"/>
          </w:tcPr>
          <w:p w14:paraId="62DD6168" w14:textId="77777777" w:rsidR="00920811" w:rsidRPr="00021208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61EEC3FF" w14:textId="77777777" w:rsidR="00920811" w:rsidRPr="00021208" w:rsidRDefault="00920811">
            <w:pPr>
              <w:rPr>
                <w:sz w:val="28"/>
                <w:szCs w:val="28"/>
              </w:rPr>
            </w:pPr>
          </w:p>
        </w:tc>
        <w:tc>
          <w:tcPr>
            <w:tcW w:w="2556" w:type="dxa"/>
          </w:tcPr>
          <w:p w14:paraId="1FE1F916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021208">
              <w:rPr>
                <w:b/>
                <w:sz w:val="28"/>
                <w:szCs w:val="28"/>
              </w:rPr>
              <w:t>5,500</w:t>
            </w:r>
          </w:p>
        </w:tc>
      </w:tr>
    </w:tbl>
    <w:p w14:paraId="76C191F7" w14:textId="77777777" w:rsidR="00920811" w:rsidRPr="00021208" w:rsidRDefault="00920811">
      <w:pPr>
        <w:rPr>
          <w:sz w:val="28"/>
          <w:szCs w:val="28"/>
        </w:rPr>
      </w:pPr>
    </w:p>
    <w:p w14:paraId="3CCE91B1" w14:textId="0D887BD9" w:rsidR="00920811" w:rsidRPr="00021208" w:rsidRDefault="00920811">
      <w:pPr>
        <w:rPr>
          <w:sz w:val="28"/>
          <w:szCs w:val="28"/>
        </w:rPr>
      </w:pPr>
    </w:p>
    <w:p w14:paraId="3D5EB7F4" w14:textId="49C076A3" w:rsidR="00920811" w:rsidRPr="00021208" w:rsidRDefault="00BC13E5">
      <w:pPr>
        <w:rPr>
          <w:sz w:val="28"/>
          <w:szCs w:val="28"/>
        </w:rPr>
      </w:pPr>
      <w:r w:rsidRPr="00021208">
        <w:rPr>
          <w:b/>
          <w:sz w:val="36"/>
          <w:szCs w:val="28"/>
        </w:rPr>
        <w:t>7</w:t>
      </w:r>
      <w:r w:rsidR="00000000" w:rsidRPr="00021208">
        <w:rPr>
          <w:b/>
          <w:sz w:val="36"/>
          <w:szCs w:val="28"/>
        </w:rPr>
        <w:t>. Complete Budget Summary</w: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9D9"/>
          </mc:Choice>
          <mc:Fallback>
            <w:t>🧙</w:t>
          </mc:Fallback>
        </mc:AlternateConten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FE"/>
          </mc:Choice>
          <mc:Fallback>
            <w:t>🏾</w:t>
          </mc:Fallback>
        </mc:AlternateConten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9D9"/>
          </mc:Choice>
          <mc:Fallback>
            <w:t>🧙</w:t>
          </mc:Fallback>
        </mc:AlternateConten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FE"/>
          </mc:Choice>
          <mc:Fallback>
            <w:t>🏾</w:t>
          </mc:Fallback>
        </mc:AlternateContent>
      </w:r>
      <w:r w:rsidRPr="00021208">
        <w:rPr>
          <w:rFonts w:ascii="Times New Roman" w:hAnsi="Times New Roman" w:cs="Times New Roman"/>
          <w:sz w:val="28"/>
          <w:szCs w:val="28"/>
        </w:rPr>
        <w:t>‍</w: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40"/>
          </mc:Choice>
          <mc:Fallback>
            <w:t>♀</w:t>
          </mc:Fallback>
        </mc:AlternateContent>
      </w:r>
      <w:r w:rsidRPr="00021208">
        <w:rPr>
          <w:sz w:val="28"/>
          <w:szCs w:val="28"/>
        </w:rPr>
        <w:t>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920811" w:rsidRPr="00021208" w14:paraId="2854CF6A" w14:textId="77777777">
        <w:tc>
          <w:tcPr>
            <w:tcW w:w="5112" w:type="dxa"/>
          </w:tcPr>
          <w:p w14:paraId="75C3E6F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Category</w:t>
            </w:r>
          </w:p>
        </w:tc>
        <w:tc>
          <w:tcPr>
            <w:tcW w:w="5112" w:type="dxa"/>
          </w:tcPr>
          <w:p w14:paraId="7780EEC4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Amount</w:t>
            </w:r>
          </w:p>
        </w:tc>
      </w:tr>
      <w:tr w:rsidR="00920811" w:rsidRPr="00021208" w14:paraId="11B4004E" w14:textId="77777777">
        <w:tc>
          <w:tcPr>
            <w:tcW w:w="5112" w:type="dxa"/>
          </w:tcPr>
          <w:p w14:paraId="58A5D2D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Venue &amp; Decoration</w:t>
            </w:r>
          </w:p>
        </w:tc>
        <w:tc>
          <w:tcPr>
            <w:tcW w:w="5112" w:type="dxa"/>
          </w:tcPr>
          <w:p w14:paraId="6C97AC25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18,000</w:t>
            </w:r>
          </w:p>
        </w:tc>
      </w:tr>
      <w:tr w:rsidR="00920811" w:rsidRPr="00021208" w14:paraId="08B8FFD9" w14:textId="77777777">
        <w:tc>
          <w:tcPr>
            <w:tcW w:w="5112" w:type="dxa"/>
          </w:tcPr>
          <w:p w14:paraId="417C635D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Sound &amp; Technical</w:t>
            </w:r>
          </w:p>
        </w:tc>
        <w:tc>
          <w:tcPr>
            <w:tcW w:w="5112" w:type="dxa"/>
          </w:tcPr>
          <w:p w14:paraId="5BFCB50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20,000</w:t>
            </w:r>
          </w:p>
        </w:tc>
      </w:tr>
      <w:tr w:rsidR="00920811" w:rsidRPr="00021208" w14:paraId="4BCB8B21" w14:textId="77777777">
        <w:tc>
          <w:tcPr>
            <w:tcW w:w="5112" w:type="dxa"/>
          </w:tcPr>
          <w:p w14:paraId="3C3BCD7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Food &amp; Refreshments</w:t>
            </w:r>
          </w:p>
        </w:tc>
        <w:tc>
          <w:tcPr>
            <w:tcW w:w="5112" w:type="dxa"/>
          </w:tcPr>
          <w:p w14:paraId="5D456F4B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36,000</w:t>
            </w:r>
          </w:p>
        </w:tc>
      </w:tr>
      <w:tr w:rsidR="00920811" w:rsidRPr="00021208" w14:paraId="629FA773" w14:textId="77777777">
        <w:tc>
          <w:tcPr>
            <w:tcW w:w="5112" w:type="dxa"/>
          </w:tcPr>
          <w:p w14:paraId="5AA546A1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Invitations &amp; Printing</w:t>
            </w:r>
          </w:p>
        </w:tc>
        <w:tc>
          <w:tcPr>
            <w:tcW w:w="5112" w:type="dxa"/>
          </w:tcPr>
          <w:p w14:paraId="11937FE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3,600</w:t>
            </w:r>
          </w:p>
        </w:tc>
      </w:tr>
      <w:tr w:rsidR="00920811" w:rsidRPr="00021208" w14:paraId="050F4883" w14:textId="77777777">
        <w:tc>
          <w:tcPr>
            <w:tcW w:w="5112" w:type="dxa"/>
          </w:tcPr>
          <w:p w14:paraId="21E7C66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Prizes &amp; Awards</w:t>
            </w:r>
          </w:p>
        </w:tc>
        <w:tc>
          <w:tcPr>
            <w:tcW w:w="5112" w:type="dxa"/>
          </w:tcPr>
          <w:p w14:paraId="53B2951C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12,000</w:t>
            </w:r>
          </w:p>
        </w:tc>
      </w:tr>
      <w:tr w:rsidR="00920811" w:rsidRPr="00021208" w14:paraId="42836F13" w14:textId="77777777">
        <w:tc>
          <w:tcPr>
            <w:tcW w:w="5112" w:type="dxa"/>
          </w:tcPr>
          <w:p w14:paraId="365D8E4D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Photography &amp; Documentation</w:t>
            </w:r>
          </w:p>
        </w:tc>
        <w:tc>
          <w:tcPr>
            <w:tcW w:w="5112" w:type="dxa"/>
          </w:tcPr>
          <w:p w14:paraId="3E28E91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5,500</w:t>
            </w:r>
          </w:p>
        </w:tc>
      </w:tr>
      <w:tr w:rsidR="00920811" w:rsidRPr="00021208" w14:paraId="382F563A" w14:textId="77777777">
        <w:tc>
          <w:tcPr>
            <w:tcW w:w="5112" w:type="dxa"/>
          </w:tcPr>
          <w:p w14:paraId="47490391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Miscellaneous</w:t>
            </w:r>
          </w:p>
        </w:tc>
        <w:tc>
          <w:tcPr>
            <w:tcW w:w="5112" w:type="dxa"/>
          </w:tcPr>
          <w:p w14:paraId="571ABF7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4,900</w:t>
            </w:r>
          </w:p>
        </w:tc>
      </w:tr>
      <w:tr w:rsidR="00920811" w:rsidRPr="00021208" w14:paraId="6DBC399D" w14:textId="77777777">
        <w:tc>
          <w:tcPr>
            <w:tcW w:w="5112" w:type="dxa"/>
          </w:tcPr>
          <w:p w14:paraId="0B0BB26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5112" w:type="dxa"/>
          </w:tcPr>
          <w:p w14:paraId="5AC90B1D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021208">
              <w:rPr>
                <w:b/>
                <w:sz w:val="28"/>
                <w:szCs w:val="28"/>
              </w:rPr>
              <w:t>1,00,000</w:t>
            </w:r>
          </w:p>
        </w:tc>
      </w:tr>
    </w:tbl>
    <w:p w14:paraId="68FB3352" w14:textId="77777777" w:rsidR="00920811" w:rsidRPr="00021208" w:rsidRDefault="00000000">
      <w:pPr>
        <w:rPr>
          <w:sz w:val="28"/>
          <w:szCs w:val="28"/>
        </w:rPr>
      </w:pPr>
      <w:r w:rsidRPr="00021208">
        <w:rPr>
          <w:b/>
          <w:sz w:val="32"/>
          <w:szCs w:val="28"/>
        </w:rPr>
        <w:t xml:space="preserve">Total Estimated Budget: </w:t>
      </w:r>
      <w:r w:rsidRPr="00021208">
        <w:rPr>
          <w:rFonts w:ascii="Times New Roman" w:hAnsi="Times New Roman" w:cs="Times New Roman"/>
          <w:b/>
          <w:sz w:val="32"/>
          <w:szCs w:val="28"/>
        </w:rPr>
        <w:t>₹</w:t>
      </w:r>
      <w:r w:rsidRPr="00021208">
        <w:rPr>
          <w:b/>
          <w:sz w:val="32"/>
          <w:szCs w:val="28"/>
        </w:rPr>
        <w:t>1,00,000</w:t>
      </w:r>
    </w:p>
    <w:p w14:paraId="07ECB13A" w14:textId="0BB160FE" w:rsidR="00920811" w:rsidRPr="00021208" w:rsidRDefault="00BC13E5">
      <w:pPr>
        <w:rPr>
          <w:sz w:val="28"/>
          <w:szCs w:val="28"/>
        </w:rPr>
      </w:pPr>
      <w:r w:rsidRPr="00021208">
        <w:rPr>
          <w:b/>
          <w:sz w:val="36"/>
          <w:szCs w:val="28"/>
        </w:rPr>
        <w:t>8</w:t>
      </w:r>
      <w:r w:rsidR="00000000" w:rsidRPr="00021208">
        <w:rPr>
          <w:b/>
          <w:sz w:val="36"/>
          <w:szCs w:val="28"/>
        </w:rPr>
        <w:t>. Budget Funding Plan</w: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920811" w:rsidRPr="00021208" w14:paraId="3408EA97" w14:textId="77777777">
        <w:tc>
          <w:tcPr>
            <w:tcW w:w="5112" w:type="dxa"/>
          </w:tcPr>
          <w:p w14:paraId="1E57A8C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Funding Source</w:t>
            </w:r>
          </w:p>
        </w:tc>
        <w:tc>
          <w:tcPr>
            <w:tcW w:w="5112" w:type="dxa"/>
          </w:tcPr>
          <w:p w14:paraId="23F2C8A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Amount</w:t>
            </w:r>
          </w:p>
        </w:tc>
      </w:tr>
      <w:tr w:rsidR="00920811" w:rsidRPr="00021208" w14:paraId="7D598F8F" w14:textId="77777777">
        <w:tc>
          <w:tcPr>
            <w:tcW w:w="5112" w:type="dxa"/>
          </w:tcPr>
          <w:p w14:paraId="551C6B9C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College contribution</w:t>
            </w:r>
          </w:p>
        </w:tc>
        <w:tc>
          <w:tcPr>
            <w:tcW w:w="5112" w:type="dxa"/>
          </w:tcPr>
          <w:p w14:paraId="3E5927D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40,000</w:t>
            </w:r>
          </w:p>
        </w:tc>
      </w:tr>
      <w:tr w:rsidR="00920811" w:rsidRPr="00021208" w14:paraId="0C368734" w14:textId="77777777">
        <w:tc>
          <w:tcPr>
            <w:tcW w:w="5112" w:type="dxa"/>
          </w:tcPr>
          <w:p w14:paraId="6FE54CD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Event sponsorship</w:t>
            </w:r>
          </w:p>
        </w:tc>
        <w:tc>
          <w:tcPr>
            <w:tcW w:w="5112" w:type="dxa"/>
          </w:tcPr>
          <w:p w14:paraId="4AC1E9E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30,000</w:t>
            </w:r>
          </w:p>
        </w:tc>
      </w:tr>
      <w:tr w:rsidR="00920811" w:rsidRPr="00021208" w14:paraId="369D06AB" w14:textId="77777777">
        <w:tc>
          <w:tcPr>
            <w:tcW w:w="5112" w:type="dxa"/>
          </w:tcPr>
          <w:p w14:paraId="22ED9249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Student association fund</w:t>
            </w:r>
          </w:p>
        </w:tc>
        <w:tc>
          <w:tcPr>
            <w:tcW w:w="5112" w:type="dxa"/>
          </w:tcPr>
          <w:p w14:paraId="0F11BD6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15,000</w:t>
            </w:r>
          </w:p>
        </w:tc>
      </w:tr>
      <w:tr w:rsidR="00920811" w:rsidRPr="00021208" w14:paraId="079242E6" w14:textId="77777777">
        <w:tc>
          <w:tcPr>
            <w:tcW w:w="5112" w:type="dxa"/>
          </w:tcPr>
          <w:p w14:paraId="4115A291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Department contribution</w:t>
            </w:r>
          </w:p>
        </w:tc>
        <w:tc>
          <w:tcPr>
            <w:tcW w:w="5112" w:type="dxa"/>
          </w:tcPr>
          <w:p w14:paraId="760A6359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10,000</w:t>
            </w:r>
          </w:p>
        </w:tc>
      </w:tr>
      <w:tr w:rsidR="00920811" w:rsidRPr="00021208" w14:paraId="3678B460" w14:textId="77777777">
        <w:tc>
          <w:tcPr>
            <w:tcW w:w="5112" w:type="dxa"/>
          </w:tcPr>
          <w:p w14:paraId="111D24E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Other contributions</w:t>
            </w:r>
          </w:p>
        </w:tc>
        <w:tc>
          <w:tcPr>
            <w:tcW w:w="5112" w:type="dxa"/>
          </w:tcPr>
          <w:p w14:paraId="261CB5D7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5,000</w:t>
            </w:r>
          </w:p>
        </w:tc>
      </w:tr>
      <w:tr w:rsidR="00920811" w:rsidRPr="00021208" w14:paraId="3F2C9799" w14:textId="77777777">
        <w:tc>
          <w:tcPr>
            <w:tcW w:w="5112" w:type="dxa"/>
          </w:tcPr>
          <w:p w14:paraId="4FAC945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Total Funds Available</w:t>
            </w:r>
          </w:p>
        </w:tc>
        <w:tc>
          <w:tcPr>
            <w:tcW w:w="5112" w:type="dxa"/>
          </w:tcPr>
          <w:p w14:paraId="2AC4137E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021208">
              <w:rPr>
                <w:b/>
                <w:sz w:val="28"/>
                <w:szCs w:val="28"/>
              </w:rPr>
              <w:t>1,00,000</w:t>
            </w:r>
          </w:p>
        </w:tc>
      </w:tr>
    </w:tbl>
    <w:p w14:paraId="2CC0A5B8" w14:textId="77777777" w:rsidR="00920811" w:rsidRPr="00021208" w:rsidRDefault="00000000">
      <w:pPr>
        <w:rPr>
          <w:sz w:val="28"/>
          <w:szCs w:val="28"/>
        </w:rPr>
      </w:pPr>
      <w:r w:rsidRPr="00021208">
        <w:rPr>
          <w:sz w:val="28"/>
          <w:szCs w:val="28"/>
        </w:rPr>
        <w:t xml:space="preserve">Total Income = </w:t>
      </w:r>
      <w:r w:rsidRPr="00021208">
        <w:rPr>
          <w:rFonts w:ascii="Times New Roman" w:hAnsi="Times New Roman" w:cs="Times New Roman"/>
          <w:sz w:val="28"/>
          <w:szCs w:val="28"/>
        </w:rPr>
        <w:t>₹</w:t>
      </w:r>
      <w:r w:rsidRPr="00021208">
        <w:rPr>
          <w:sz w:val="28"/>
          <w:szCs w:val="28"/>
        </w:rPr>
        <w:t>1,00,000</w:t>
      </w:r>
    </w:p>
    <w:p w14:paraId="75A25537" w14:textId="77777777" w:rsidR="00920811" w:rsidRPr="00021208" w:rsidRDefault="00000000">
      <w:pPr>
        <w:rPr>
          <w:sz w:val="28"/>
          <w:szCs w:val="28"/>
        </w:rPr>
      </w:pPr>
      <w:r w:rsidRPr="00021208">
        <w:rPr>
          <w:sz w:val="28"/>
          <w:szCs w:val="28"/>
        </w:rPr>
        <w:t xml:space="preserve">Total Estimated Expense = </w:t>
      </w:r>
      <w:r w:rsidRPr="00021208">
        <w:rPr>
          <w:rFonts w:ascii="Times New Roman" w:hAnsi="Times New Roman" w:cs="Times New Roman"/>
          <w:sz w:val="28"/>
          <w:szCs w:val="28"/>
        </w:rPr>
        <w:t>₹</w:t>
      </w:r>
      <w:r w:rsidRPr="00021208">
        <w:rPr>
          <w:sz w:val="28"/>
          <w:szCs w:val="28"/>
        </w:rPr>
        <w:t>1,00,000</w:t>
      </w:r>
    </w:p>
    <w:p w14:paraId="6FAC02DB" w14:textId="77777777" w:rsidR="00920811" w:rsidRPr="00021208" w:rsidRDefault="00000000">
      <w:pPr>
        <w:rPr>
          <w:sz w:val="28"/>
          <w:szCs w:val="28"/>
        </w:rPr>
      </w:pPr>
      <w:r w:rsidRPr="00021208">
        <w:rPr>
          <w:sz w:val="28"/>
          <w:szCs w:val="28"/>
        </w:rPr>
        <w:t xml:space="preserve">Expected Balance = </w:t>
      </w:r>
      <w:r w:rsidRPr="00021208">
        <w:rPr>
          <w:rFonts w:ascii="Times New Roman" w:hAnsi="Times New Roman" w:cs="Times New Roman"/>
          <w:sz w:val="28"/>
          <w:szCs w:val="28"/>
        </w:rPr>
        <w:t>₹</w:t>
      </w:r>
      <w:r w:rsidRPr="00021208">
        <w:rPr>
          <w:sz w:val="28"/>
          <w:szCs w:val="28"/>
        </w:rPr>
        <w:t>0</w:t>
      </w:r>
    </w:p>
    <w:p w14:paraId="34F690B5" w14:textId="1E43C067" w:rsidR="00920811" w:rsidRPr="00021208" w:rsidRDefault="00BC13E5">
      <w:pPr>
        <w:rPr>
          <w:sz w:val="28"/>
          <w:szCs w:val="28"/>
        </w:rPr>
      </w:pPr>
      <w:r w:rsidRPr="00021208">
        <w:rPr>
          <w:b/>
          <w:sz w:val="36"/>
          <w:szCs w:val="28"/>
        </w:rPr>
        <w:t>9</w:t>
      </w:r>
      <w:r w:rsidR="00000000" w:rsidRPr="00021208">
        <w:rPr>
          <w:b/>
          <w:sz w:val="36"/>
          <w:szCs w:val="28"/>
        </w:rPr>
        <w:t>. Budget Control Plan</w: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B5"/>
          </mc:Choice>
          <mc:Fallback>
            <w:t>💵</w:t>
          </mc:Fallback>
        </mc:AlternateConten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B6"/>
          </mc:Choice>
          <mc:Fallback>
            <w:t>💶</w:t>
          </mc:Fallback>
        </mc:AlternateContent>
      </w:r>
      <w:r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B7"/>
          </mc:Choice>
          <mc:Fallback>
            <w:t>💷</w:t>
          </mc:Fallback>
        </mc:AlternateContent>
      </w:r>
    </w:p>
    <w:p w14:paraId="721A410C" w14:textId="77777777" w:rsidR="00920811" w:rsidRPr="00021208" w:rsidRDefault="00000000">
      <w:pPr>
        <w:pStyle w:val="ListNumber"/>
        <w:rPr>
          <w:sz w:val="28"/>
          <w:szCs w:val="28"/>
        </w:rPr>
      </w:pPr>
      <w:r w:rsidRPr="00021208">
        <w:rPr>
          <w:sz w:val="28"/>
          <w:szCs w:val="28"/>
        </w:rPr>
        <w:t>The Finance Committee will maintain all expenses.</w:t>
      </w:r>
    </w:p>
    <w:p w14:paraId="743E6CA2" w14:textId="77777777" w:rsidR="00920811" w:rsidRPr="00021208" w:rsidRDefault="00000000">
      <w:pPr>
        <w:pStyle w:val="ListNumber"/>
        <w:rPr>
          <w:sz w:val="28"/>
          <w:szCs w:val="28"/>
        </w:rPr>
      </w:pPr>
      <w:r w:rsidRPr="00021208">
        <w:rPr>
          <w:sz w:val="28"/>
          <w:szCs w:val="28"/>
        </w:rPr>
        <w:t>Every payment must have a bill/receipt.</w:t>
      </w:r>
    </w:p>
    <w:p w14:paraId="19DA65AF" w14:textId="77777777" w:rsidR="00920811" w:rsidRPr="00021208" w:rsidRDefault="00000000">
      <w:pPr>
        <w:pStyle w:val="ListNumber"/>
        <w:rPr>
          <w:sz w:val="28"/>
          <w:szCs w:val="28"/>
        </w:rPr>
      </w:pPr>
      <w:r w:rsidRPr="00021208">
        <w:rPr>
          <w:sz w:val="28"/>
          <w:szCs w:val="28"/>
        </w:rPr>
        <w:lastRenderedPageBreak/>
        <w:t>Expenses above the approved amount require permission from the Event Coordinator.</w:t>
      </w:r>
    </w:p>
    <w:p w14:paraId="6A7BB487" w14:textId="77777777" w:rsidR="00920811" w:rsidRPr="00021208" w:rsidRDefault="00000000">
      <w:pPr>
        <w:pStyle w:val="ListNumber"/>
        <w:rPr>
          <w:sz w:val="28"/>
          <w:szCs w:val="28"/>
        </w:rPr>
      </w:pPr>
      <w:r w:rsidRPr="00021208">
        <w:rPr>
          <w:sz w:val="28"/>
          <w:szCs w:val="28"/>
        </w:rPr>
        <w:t>The committee will compare planned cost vs. actual cost.</w:t>
      </w:r>
    </w:p>
    <w:p w14:paraId="26C98399" w14:textId="77777777" w:rsidR="00920811" w:rsidRPr="00021208" w:rsidRDefault="00000000">
      <w:pPr>
        <w:pStyle w:val="ListNumber"/>
        <w:rPr>
          <w:sz w:val="28"/>
          <w:szCs w:val="28"/>
        </w:rPr>
      </w:pPr>
      <w:r w:rsidRPr="00021208">
        <w:rPr>
          <w:sz w:val="28"/>
          <w:szCs w:val="28"/>
        </w:rPr>
        <w:t>Unused funds will be recorded after the event.</w:t>
      </w:r>
    </w:p>
    <w:p w14:paraId="1BCA5548" w14:textId="77777777" w:rsidR="00920811" w:rsidRPr="00021208" w:rsidRDefault="00000000">
      <w:pPr>
        <w:pStyle w:val="ListNumber"/>
        <w:rPr>
          <w:sz w:val="28"/>
          <w:szCs w:val="28"/>
        </w:rPr>
      </w:pPr>
      <w:r w:rsidRPr="00021208">
        <w:rPr>
          <w:sz w:val="28"/>
          <w:szCs w:val="28"/>
        </w:rPr>
        <w:t>A final financial statement will be included in the Final Event Report.</w:t>
      </w:r>
    </w:p>
    <w:p w14:paraId="3C3676AF" w14:textId="1F999F8C" w:rsidR="00920811" w:rsidRPr="00021208" w:rsidRDefault="00000000">
      <w:pPr>
        <w:rPr>
          <w:sz w:val="28"/>
          <w:szCs w:val="28"/>
        </w:rPr>
      </w:pPr>
      <w:r w:rsidRPr="00021208">
        <w:rPr>
          <w:b/>
          <w:sz w:val="32"/>
          <w:szCs w:val="28"/>
        </w:rPr>
        <w:t>Budget Tracking Format</w:t>
      </w:r>
      <w:r w:rsidR="00BC13E5"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9E7"/>
          </mc:Choice>
          <mc:Fallback>
            <w:t>🧧</w:t>
          </mc:Fallback>
        </mc:AlternateContent>
      </w:r>
      <w:r w:rsidR="00BC13E5"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929"/>
          </mc:Choice>
          <mc:Fallback>
            <w:t>🤩</w:t>
          </mc:Fallback>
        </mc:AlternateContent>
      </w:r>
      <w:r w:rsidR="00BC13E5" w:rsidRPr="0002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911"/>
          </mc:Choice>
          <mc:Fallback>
            <w:t>🤑</w: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920811" w:rsidRPr="00021208" w14:paraId="45866DF3" w14:textId="77777777">
        <w:tc>
          <w:tcPr>
            <w:tcW w:w="2556" w:type="dxa"/>
          </w:tcPr>
          <w:p w14:paraId="1073F50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Expense</w:t>
            </w:r>
          </w:p>
        </w:tc>
        <w:tc>
          <w:tcPr>
            <w:tcW w:w="2556" w:type="dxa"/>
          </w:tcPr>
          <w:p w14:paraId="4B8B3AF9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Planned</w:t>
            </w:r>
          </w:p>
        </w:tc>
        <w:tc>
          <w:tcPr>
            <w:tcW w:w="2556" w:type="dxa"/>
          </w:tcPr>
          <w:p w14:paraId="376235D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Actual</w:t>
            </w:r>
          </w:p>
        </w:tc>
        <w:tc>
          <w:tcPr>
            <w:tcW w:w="2556" w:type="dxa"/>
          </w:tcPr>
          <w:p w14:paraId="4DB8CC67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Difference</w:t>
            </w:r>
          </w:p>
        </w:tc>
      </w:tr>
      <w:tr w:rsidR="00920811" w:rsidRPr="00021208" w14:paraId="50567C41" w14:textId="77777777">
        <w:tc>
          <w:tcPr>
            <w:tcW w:w="2556" w:type="dxa"/>
          </w:tcPr>
          <w:p w14:paraId="5134D7A5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Decoration</w:t>
            </w:r>
          </w:p>
        </w:tc>
        <w:tc>
          <w:tcPr>
            <w:tcW w:w="2556" w:type="dxa"/>
          </w:tcPr>
          <w:p w14:paraId="7341C30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18,000</w:t>
            </w:r>
          </w:p>
        </w:tc>
        <w:tc>
          <w:tcPr>
            <w:tcW w:w="2556" w:type="dxa"/>
          </w:tcPr>
          <w:p w14:paraId="3CE31D69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17,500</w:t>
            </w:r>
          </w:p>
        </w:tc>
        <w:tc>
          <w:tcPr>
            <w:tcW w:w="2556" w:type="dxa"/>
          </w:tcPr>
          <w:p w14:paraId="6FEC1E62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500 saved</w:t>
            </w:r>
          </w:p>
        </w:tc>
      </w:tr>
      <w:tr w:rsidR="00920811" w:rsidRPr="00021208" w14:paraId="10967C5C" w14:textId="77777777">
        <w:tc>
          <w:tcPr>
            <w:tcW w:w="2556" w:type="dxa"/>
          </w:tcPr>
          <w:p w14:paraId="20E99DC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Technical</w:t>
            </w:r>
          </w:p>
        </w:tc>
        <w:tc>
          <w:tcPr>
            <w:tcW w:w="2556" w:type="dxa"/>
          </w:tcPr>
          <w:p w14:paraId="3D55F4A4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20,000</w:t>
            </w:r>
          </w:p>
        </w:tc>
        <w:tc>
          <w:tcPr>
            <w:tcW w:w="2556" w:type="dxa"/>
          </w:tcPr>
          <w:p w14:paraId="25971743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20,500</w:t>
            </w:r>
          </w:p>
        </w:tc>
        <w:tc>
          <w:tcPr>
            <w:tcW w:w="2556" w:type="dxa"/>
          </w:tcPr>
          <w:p w14:paraId="30643D75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500 over</w:t>
            </w:r>
          </w:p>
        </w:tc>
      </w:tr>
      <w:tr w:rsidR="00920811" w:rsidRPr="00021208" w14:paraId="3341BA14" w14:textId="77777777">
        <w:tc>
          <w:tcPr>
            <w:tcW w:w="2556" w:type="dxa"/>
          </w:tcPr>
          <w:p w14:paraId="782D9A81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Food</w:t>
            </w:r>
          </w:p>
        </w:tc>
        <w:tc>
          <w:tcPr>
            <w:tcW w:w="2556" w:type="dxa"/>
          </w:tcPr>
          <w:p w14:paraId="088D32D7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36,000</w:t>
            </w:r>
          </w:p>
        </w:tc>
        <w:tc>
          <w:tcPr>
            <w:tcW w:w="2556" w:type="dxa"/>
          </w:tcPr>
          <w:p w14:paraId="2BE40BD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35,000</w:t>
            </w:r>
          </w:p>
        </w:tc>
        <w:tc>
          <w:tcPr>
            <w:tcW w:w="2556" w:type="dxa"/>
          </w:tcPr>
          <w:p w14:paraId="66A7179C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1,000 saved</w:t>
            </w:r>
          </w:p>
        </w:tc>
      </w:tr>
      <w:tr w:rsidR="00920811" w:rsidRPr="00021208" w14:paraId="4E1F8784" w14:textId="77777777">
        <w:tc>
          <w:tcPr>
            <w:tcW w:w="2556" w:type="dxa"/>
          </w:tcPr>
          <w:p w14:paraId="7B8C5526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Printing</w:t>
            </w:r>
          </w:p>
        </w:tc>
        <w:tc>
          <w:tcPr>
            <w:tcW w:w="2556" w:type="dxa"/>
          </w:tcPr>
          <w:p w14:paraId="51AB825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3,600</w:t>
            </w:r>
          </w:p>
        </w:tc>
        <w:tc>
          <w:tcPr>
            <w:tcW w:w="2556" w:type="dxa"/>
          </w:tcPr>
          <w:p w14:paraId="3BB5622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3,400</w:t>
            </w:r>
          </w:p>
        </w:tc>
        <w:tc>
          <w:tcPr>
            <w:tcW w:w="2556" w:type="dxa"/>
          </w:tcPr>
          <w:p w14:paraId="38847F97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200 saved</w:t>
            </w:r>
          </w:p>
        </w:tc>
      </w:tr>
      <w:tr w:rsidR="00920811" w:rsidRPr="00021208" w14:paraId="132E4E7E" w14:textId="77777777">
        <w:tc>
          <w:tcPr>
            <w:tcW w:w="2556" w:type="dxa"/>
          </w:tcPr>
          <w:p w14:paraId="2A9EAD9E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Prizes</w:t>
            </w:r>
          </w:p>
        </w:tc>
        <w:tc>
          <w:tcPr>
            <w:tcW w:w="2556" w:type="dxa"/>
          </w:tcPr>
          <w:p w14:paraId="247757F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12,000</w:t>
            </w:r>
          </w:p>
        </w:tc>
        <w:tc>
          <w:tcPr>
            <w:tcW w:w="2556" w:type="dxa"/>
          </w:tcPr>
          <w:p w14:paraId="1177A410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12,000</w:t>
            </w:r>
          </w:p>
        </w:tc>
        <w:tc>
          <w:tcPr>
            <w:tcW w:w="2556" w:type="dxa"/>
          </w:tcPr>
          <w:p w14:paraId="35DDA5CC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0</w:t>
            </w:r>
          </w:p>
        </w:tc>
      </w:tr>
      <w:tr w:rsidR="00920811" w:rsidRPr="00021208" w14:paraId="769C052C" w14:textId="77777777">
        <w:tc>
          <w:tcPr>
            <w:tcW w:w="2556" w:type="dxa"/>
          </w:tcPr>
          <w:p w14:paraId="7285E0E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Photography</w:t>
            </w:r>
          </w:p>
        </w:tc>
        <w:tc>
          <w:tcPr>
            <w:tcW w:w="2556" w:type="dxa"/>
          </w:tcPr>
          <w:p w14:paraId="151219C6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5,500</w:t>
            </w:r>
          </w:p>
        </w:tc>
        <w:tc>
          <w:tcPr>
            <w:tcW w:w="2556" w:type="dxa"/>
          </w:tcPr>
          <w:p w14:paraId="72736D36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5,000</w:t>
            </w:r>
          </w:p>
        </w:tc>
        <w:tc>
          <w:tcPr>
            <w:tcW w:w="2556" w:type="dxa"/>
          </w:tcPr>
          <w:p w14:paraId="513197DE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500 saved</w:t>
            </w:r>
          </w:p>
        </w:tc>
      </w:tr>
      <w:tr w:rsidR="00920811" w:rsidRPr="00021208" w14:paraId="2BD91F8B" w14:textId="77777777">
        <w:tc>
          <w:tcPr>
            <w:tcW w:w="2556" w:type="dxa"/>
          </w:tcPr>
          <w:p w14:paraId="5A7F6DE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sz w:val="28"/>
                <w:szCs w:val="28"/>
              </w:rPr>
              <w:t>Miscellaneous</w:t>
            </w:r>
          </w:p>
        </w:tc>
        <w:tc>
          <w:tcPr>
            <w:tcW w:w="2556" w:type="dxa"/>
          </w:tcPr>
          <w:p w14:paraId="65A8401C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4,900</w:t>
            </w:r>
          </w:p>
        </w:tc>
        <w:tc>
          <w:tcPr>
            <w:tcW w:w="2556" w:type="dxa"/>
          </w:tcPr>
          <w:p w14:paraId="02B0626B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4,600</w:t>
            </w:r>
          </w:p>
        </w:tc>
        <w:tc>
          <w:tcPr>
            <w:tcW w:w="2556" w:type="dxa"/>
          </w:tcPr>
          <w:p w14:paraId="43BC5A1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 w:rsidRPr="00021208">
              <w:rPr>
                <w:sz w:val="28"/>
                <w:szCs w:val="28"/>
              </w:rPr>
              <w:t>300 saved</w:t>
            </w:r>
          </w:p>
        </w:tc>
      </w:tr>
      <w:tr w:rsidR="00920811" w:rsidRPr="00021208" w14:paraId="148C94F2" w14:textId="77777777">
        <w:tc>
          <w:tcPr>
            <w:tcW w:w="2556" w:type="dxa"/>
          </w:tcPr>
          <w:p w14:paraId="439BD34A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2556" w:type="dxa"/>
          </w:tcPr>
          <w:p w14:paraId="4C0595C6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021208">
              <w:rPr>
                <w:b/>
                <w:sz w:val="28"/>
                <w:szCs w:val="28"/>
              </w:rPr>
              <w:t>1,00,000</w:t>
            </w:r>
          </w:p>
        </w:tc>
        <w:tc>
          <w:tcPr>
            <w:tcW w:w="2556" w:type="dxa"/>
          </w:tcPr>
          <w:p w14:paraId="0D4FA93F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021208">
              <w:rPr>
                <w:b/>
                <w:sz w:val="28"/>
                <w:szCs w:val="28"/>
              </w:rPr>
              <w:t>98,000</w:t>
            </w:r>
          </w:p>
        </w:tc>
        <w:tc>
          <w:tcPr>
            <w:tcW w:w="2556" w:type="dxa"/>
          </w:tcPr>
          <w:p w14:paraId="441C80F8" w14:textId="77777777" w:rsidR="00920811" w:rsidRPr="00021208" w:rsidRDefault="00000000">
            <w:pPr>
              <w:rPr>
                <w:sz w:val="28"/>
                <w:szCs w:val="28"/>
              </w:rPr>
            </w:pPr>
            <w:r w:rsidRPr="00021208">
              <w:rPr>
                <w:rFonts w:ascii="Times New Roman" w:hAnsi="Times New Roman" w:cs="Times New Roman"/>
                <w:b/>
                <w:sz w:val="28"/>
                <w:szCs w:val="28"/>
              </w:rPr>
              <w:t>₹</w:t>
            </w:r>
            <w:r w:rsidRPr="00021208">
              <w:rPr>
                <w:b/>
                <w:sz w:val="28"/>
                <w:szCs w:val="28"/>
              </w:rPr>
              <w:t>2,000 saved</w:t>
            </w:r>
          </w:p>
        </w:tc>
      </w:tr>
    </w:tbl>
    <w:p w14:paraId="703ABC23" w14:textId="77777777" w:rsidR="003C44D0" w:rsidRPr="00021208" w:rsidRDefault="003C44D0">
      <w:pPr>
        <w:rPr>
          <w:sz w:val="28"/>
          <w:szCs w:val="28"/>
        </w:rPr>
      </w:pPr>
    </w:p>
    <w:sectPr w:rsidR="003C44D0" w:rsidRPr="00021208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42286329">
    <w:abstractNumId w:val="8"/>
  </w:num>
  <w:num w:numId="2" w16cid:durableId="674192148">
    <w:abstractNumId w:val="6"/>
  </w:num>
  <w:num w:numId="3" w16cid:durableId="656148122">
    <w:abstractNumId w:val="5"/>
  </w:num>
  <w:num w:numId="4" w16cid:durableId="1158497592">
    <w:abstractNumId w:val="4"/>
  </w:num>
  <w:num w:numId="5" w16cid:durableId="854075590">
    <w:abstractNumId w:val="7"/>
  </w:num>
  <w:num w:numId="6" w16cid:durableId="1329483957">
    <w:abstractNumId w:val="3"/>
  </w:num>
  <w:num w:numId="7" w16cid:durableId="1877042219">
    <w:abstractNumId w:val="2"/>
  </w:num>
  <w:num w:numId="8" w16cid:durableId="1073702322">
    <w:abstractNumId w:val="1"/>
  </w:num>
  <w:num w:numId="9" w16cid:durableId="1986466581">
    <w:abstractNumId w:val="0"/>
  </w:num>
  <w:num w:numId="10" w16cid:durableId="1165703090">
    <w:abstractNumId w:val="9"/>
  </w:num>
  <w:num w:numId="11" w16cid:durableId="1504397021">
    <w:abstractNumId w:val="9"/>
  </w:num>
  <w:num w:numId="12" w16cid:durableId="1112820907">
    <w:abstractNumId w:val="9"/>
  </w:num>
  <w:num w:numId="13" w16cid:durableId="1942488455">
    <w:abstractNumId w:val="9"/>
  </w:num>
  <w:num w:numId="14" w16cid:durableId="1339455908">
    <w:abstractNumId w:val="9"/>
  </w:num>
  <w:num w:numId="15" w16cid:durableId="468862799">
    <w:abstractNumId w:val="9"/>
  </w:num>
  <w:num w:numId="16" w16cid:durableId="1458449347">
    <w:abstractNumId w:val="9"/>
  </w:num>
  <w:num w:numId="17" w16cid:durableId="795637144">
    <w:abstractNumId w:val="9"/>
  </w:num>
  <w:num w:numId="18" w16cid:durableId="1060128487">
    <w:abstractNumId w:val="9"/>
  </w:num>
  <w:num w:numId="19" w16cid:durableId="2003196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208"/>
    <w:rsid w:val="00034616"/>
    <w:rsid w:val="0006063C"/>
    <w:rsid w:val="0015074B"/>
    <w:rsid w:val="0029639D"/>
    <w:rsid w:val="00326F90"/>
    <w:rsid w:val="003C44D0"/>
    <w:rsid w:val="008A0255"/>
    <w:rsid w:val="00920811"/>
    <w:rsid w:val="00AA1D8D"/>
    <w:rsid w:val="00B01EE2"/>
    <w:rsid w:val="00B47730"/>
    <w:rsid w:val="00BC13E5"/>
    <w:rsid w:val="00CB0664"/>
    <w:rsid w:val="00FC693F"/>
    <w:rsid w:val="00FF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4168F"/>
  <w14:defaultImageDpi w14:val="300"/>
  <w15:docId w15:val="{3EACE2EB-D0A1-490B-87FA-D4035158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3E5"/>
  </w:style>
  <w:style w:type="paragraph" w:styleId="Heading1">
    <w:name w:val="heading 1"/>
    <w:basedOn w:val="Normal"/>
    <w:next w:val="Normal"/>
    <w:link w:val="Heading1Char"/>
    <w:uiPriority w:val="9"/>
    <w:qFormat/>
    <w:rsid w:val="00BC13E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3E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3E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E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C13E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C13E5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13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3E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C13E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C13E5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E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E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C13E5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13E5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E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E5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E5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E5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E5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E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13E5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BC13E5"/>
    <w:rPr>
      <w:b/>
      <w:bCs/>
    </w:rPr>
  </w:style>
  <w:style w:type="character" w:styleId="Emphasis">
    <w:name w:val="Emphasis"/>
    <w:basedOn w:val="DefaultParagraphFont"/>
    <w:uiPriority w:val="20"/>
    <w:qFormat/>
    <w:rsid w:val="00BC13E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E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E5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C13E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C13E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C13E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C13E5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C13E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13E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VG Varsha</cp:lastModifiedBy>
  <cp:revision>2</cp:revision>
  <dcterms:created xsi:type="dcterms:W3CDTF">2026-09-03T08:44:00Z</dcterms:created>
  <dcterms:modified xsi:type="dcterms:W3CDTF">2026-09-03T08:44:00Z</dcterms:modified>
  <cp:category/>
</cp:coreProperties>
</file>