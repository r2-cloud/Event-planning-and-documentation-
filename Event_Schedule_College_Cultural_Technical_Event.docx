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E0F81" w14:textId="14756215" w:rsidR="00812E48" w:rsidRPr="00812E48" w:rsidRDefault="00812E48" w:rsidP="00812E48">
      <w:pPr>
        <w:tabs>
          <w:tab w:val="left" w:pos="1910"/>
          <w:tab w:val="center" w:pos="4320"/>
        </w:tabs>
        <w:rPr>
          <w:rFonts w:ascii="Algerian" w:hAnsi="Algerian"/>
          <w:b/>
          <w:sz w:val="36"/>
        </w:rPr>
      </w:pPr>
      <w:r>
        <w:rPr>
          <w:rFonts w:ascii="Algerian" w:hAnsi="Algerian"/>
          <w:b/>
          <w:sz w:val="36"/>
        </w:rPr>
        <w:tab/>
      </w:r>
      <w:proofErr w:type="spellStart"/>
      <w:r>
        <w:rPr>
          <w:rFonts w:ascii="Algerian" w:hAnsi="Algerian"/>
          <w:b/>
          <w:sz w:val="36"/>
        </w:rPr>
        <w:t>oakr</w:t>
      </w:r>
      <w:proofErr w:type="spellEnd"/>
      <w:r>
        <w:rPr>
          <w:rFonts w:ascii="Algerian" w:hAnsi="Algerian"/>
          <w:b/>
          <w:sz w:val="36"/>
        </w:rPr>
        <w:tab/>
      </w:r>
      <w:proofErr w:type="spellStart"/>
      <w:r>
        <w:rPr>
          <w:rFonts w:ascii="Algerian" w:hAnsi="Algerian"/>
          <w:b/>
          <w:sz w:val="36"/>
        </w:rPr>
        <w:t>idge</w:t>
      </w:r>
      <w:proofErr w:type="spellEnd"/>
      <w:r>
        <w:rPr>
          <w:rFonts w:ascii="Algerian" w:hAnsi="Algerian"/>
          <w:b/>
          <w:sz w:val="36"/>
        </w:rPr>
        <w:t xml:space="preserve"> woods college</w:t>
      </w:r>
    </w:p>
    <w:p w14:paraId="0240765F" w14:textId="0EE9AC80" w:rsidR="00E540EF" w:rsidRDefault="00812E48">
      <w:pPr>
        <w:jc w:val="center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sz w:val="36"/>
        </w:rPr>
        <mc:AlternateContent>
          <mc:Choice Requires="w16se">
            <w16se:symEx w16se:font="Segoe UI Emoji" w16se:char="1F386"/>
          </mc:Choice>
          <mc:Fallback>
            <w:t>🎆</w:t>
          </mc:Fallback>
        </mc:AlternateContent>
      </w:r>
      <w:r w:rsidR="00EB5C9E">
        <w:rPr>
          <w:b/>
          <w:sz w:val="36"/>
        </w:rPr>
        <w:t>EVENT SCHEDULE</w:t>
      </w:r>
    </w:p>
    <w:p w14:paraId="7E09C405" w14:textId="6B06FEAA" w:rsidR="00E540EF" w:rsidRDefault="00EB5C9E">
      <w:r>
        <w:rPr>
          <w:b/>
        </w:rPr>
        <w:t xml:space="preserve">Event Name: </w:t>
      </w:r>
      <w:r>
        <w:t>College Cultural &amp; Technical Event</w:t>
      </w:r>
      <w:r w:rsidR="00812E4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1F"/>
          </mc:Choice>
          <mc:Fallback>
            <w:t>🌟</w:t>
          </mc:Fallback>
        </mc:AlternateContent>
      </w:r>
    </w:p>
    <w:p w14:paraId="57B1E5C9" w14:textId="36F8349B" w:rsidR="00E540EF" w:rsidRDefault="00EB5C9E">
      <w:r>
        <w:rPr>
          <w:b/>
        </w:rPr>
        <w:t xml:space="preserve">Date: </w:t>
      </w:r>
      <w:proofErr w:type="gramStart"/>
      <w:r w:rsidR="00812E48">
        <w:t xml:space="preserve">24  </w:t>
      </w:r>
      <w:proofErr w:type="spellStart"/>
      <w:r w:rsidR="00812E48">
        <w:t>september</w:t>
      </w:r>
      <w:proofErr w:type="spellEnd"/>
      <w:proofErr w:type="gramEnd"/>
      <w:r>
        <w:t xml:space="preserve"> 2026</w:t>
      </w:r>
      <w:r w:rsidR="00812E4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D3"/>
          </mc:Choice>
          <mc:Fallback>
            <w:t>🗓</w:t>
          </mc:Fallback>
        </mc:AlternateContent>
      </w:r>
      <w:r w:rsidR="00812E48">
        <w:t>️</w:t>
      </w:r>
    </w:p>
    <w:p w14:paraId="5EC92510" w14:textId="76408349" w:rsidR="00E540EF" w:rsidRDefault="00EB5C9E">
      <w:r>
        <w:rPr>
          <w:b/>
        </w:rPr>
        <w:t xml:space="preserve">Venue: </w:t>
      </w:r>
      <w:r>
        <w:t>College Auditorium</w:t>
      </w:r>
      <w:r w:rsidR="00812E4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D"/>
          </mc:Choice>
          <mc:Fallback>
            <w:t>📍</w:t>
          </mc:Fallback>
        </mc:AlternateContent>
      </w:r>
    </w:p>
    <w:p w14:paraId="659FB6DE" w14:textId="5FC96D45" w:rsidR="00E540EF" w:rsidRDefault="00EB5C9E">
      <w:r>
        <w:rPr>
          <w:b/>
        </w:rPr>
        <w:t xml:space="preserve">Participants: </w:t>
      </w:r>
      <w:r>
        <w:t>200 students</w:t>
      </w:r>
      <w:r w:rsidR="00812E4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83"/>
          </mc:Choice>
          <mc:Fallback>
            <w:t>💃</w:t>
          </mc:Fallback>
        </mc:AlternateContent>
      </w:r>
      <w:r w:rsidR="00812E4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7A"/>
          </mc:Choice>
          <mc:Fallback>
            <w:t>🕺</w: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7"/>
        <w:gridCol w:w="2878"/>
      </w:tblGrid>
      <w:tr w:rsidR="00E540EF" w14:paraId="0E4C8BAB" w14:textId="77777777">
        <w:tc>
          <w:tcPr>
            <w:tcW w:w="2880" w:type="dxa"/>
          </w:tcPr>
          <w:p w14:paraId="3B375D9B" w14:textId="4D71E5DA" w:rsidR="00E540EF" w:rsidRDefault="00EB5C9E">
            <w:r>
              <w:t>Time</w:t>
            </w:r>
            <w:r w:rsidR="00812E48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551"/>
                </mc:Choice>
                <mc:Fallback>
                  <w:t>🕑</w:t>
                </mc:Fallback>
              </mc:AlternateContent>
            </w:r>
          </w:p>
        </w:tc>
        <w:tc>
          <w:tcPr>
            <w:tcW w:w="2880" w:type="dxa"/>
          </w:tcPr>
          <w:p w14:paraId="560EDFEB" w14:textId="258BCAB7" w:rsidR="00E540EF" w:rsidRDefault="00EB5C9E">
            <w:r>
              <w:t>Activity</w:t>
            </w:r>
            <w:r w:rsidR="00812E48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38A"/>
                </mc:Choice>
                <mc:Fallback>
                  <w:t>🎊</w:t>
                </mc:Fallback>
              </mc:AlternateContent>
            </w:r>
          </w:p>
        </w:tc>
        <w:tc>
          <w:tcPr>
            <w:tcW w:w="2880" w:type="dxa"/>
          </w:tcPr>
          <w:p w14:paraId="13B127B2" w14:textId="4EB799F5" w:rsidR="00E540EF" w:rsidRDefault="00EB5C9E">
            <w:r>
              <w:t>Person/Team Responsible</w:t>
            </w:r>
            <w:r w:rsidR="00812E48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69"/>
                </mc:Choice>
                <mc:Fallback>
                  <w:t>👩</w:t>
                </mc:Fallback>
              </mc:AlternateContent>
            </w:r>
            <w:r w:rsidR="00812E48">
              <w:t>‍</w:t>
            </w:r>
            <w:r w:rsidR="00812E48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393"/>
                </mc:Choice>
                <mc:Fallback>
                  <w:t>🎓</w:t>
                </mc:Fallback>
              </mc:AlternateContent>
            </w:r>
            <w:r w:rsidR="00812E48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68"/>
                </mc:Choice>
                <mc:Fallback>
                  <w:t>👨</w:t>
                </mc:Fallback>
              </mc:AlternateContent>
            </w:r>
            <w:r w:rsidR="00812E48">
              <w:t>‍</w:t>
            </w:r>
            <w:r w:rsidR="00812E48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393"/>
                </mc:Choice>
                <mc:Fallback>
                  <w:t>🎓</w:t>
                </mc:Fallback>
              </mc:AlternateContent>
            </w:r>
          </w:p>
        </w:tc>
      </w:tr>
      <w:tr w:rsidR="00E540EF" w14:paraId="1DB346AD" w14:textId="77777777">
        <w:tc>
          <w:tcPr>
            <w:tcW w:w="2880" w:type="dxa"/>
          </w:tcPr>
          <w:p w14:paraId="2996D4D9" w14:textId="77777777" w:rsidR="00E540EF" w:rsidRDefault="00EB5C9E">
            <w:r>
              <w:t>8:30 AM – 9:00 AM</w:t>
            </w:r>
          </w:p>
        </w:tc>
        <w:tc>
          <w:tcPr>
            <w:tcW w:w="2880" w:type="dxa"/>
          </w:tcPr>
          <w:p w14:paraId="1A704560" w14:textId="77777777" w:rsidR="00E540EF" w:rsidRDefault="00EB5C9E">
            <w:r>
              <w:t>Registration &amp; Welcome</w:t>
            </w:r>
          </w:p>
        </w:tc>
        <w:tc>
          <w:tcPr>
            <w:tcW w:w="2880" w:type="dxa"/>
          </w:tcPr>
          <w:p w14:paraId="602244B9" w14:textId="77777777" w:rsidR="00E540EF" w:rsidRDefault="00EB5C9E">
            <w:r>
              <w:t>Registration Committee</w:t>
            </w:r>
          </w:p>
        </w:tc>
      </w:tr>
      <w:tr w:rsidR="00E540EF" w14:paraId="67A305A7" w14:textId="77777777">
        <w:tc>
          <w:tcPr>
            <w:tcW w:w="2880" w:type="dxa"/>
          </w:tcPr>
          <w:p w14:paraId="01AB09AF" w14:textId="77777777" w:rsidR="00E540EF" w:rsidRDefault="00EB5C9E">
            <w:r>
              <w:t>9:00 AM – 9:15 AM</w:t>
            </w:r>
          </w:p>
        </w:tc>
        <w:tc>
          <w:tcPr>
            <w:tcW w:w="2880" w:type="dxa"/>
          </w:tcPr>
          <w:p w14:paraId="199F1FD8" w14:textId="77777777" w:rsidR="00E540EF" w:rsidRDefault="00EB5C9E">
            <w:r>
              <w:t>Lamp Lighting &amp; Inauguration</w:t>
            </w:r>
          </w:p>
        </w:tc>
        <w:tc>
          <w:tcPr>
            <w:tcW w:w="2880" w:type="dxa"/>
          </w:tcPr>
          <w:p w14:paraId="08956DD4" w14:textId="77777777" w:rsidR="00E540EF" w:rsidRDefault="00EB5C9E">
            <w:r>
              <w:t>Organizing Committee</w:t>
            </w:r>
          </w:p>
        </w:tc>
      </w:tr>
      <w:tr w:rsidR="00E540EF" w14:paraId="7FFD3C21" w14:textId="77777777">
        <w:tc>
          <w:tcPr>
            <w:tcW w:w="2880" w:type="dxa"/>
          </w:tcPr>
          <w:p w14:paraId="741CB4E0" w14:textId="77777777" w:rsidR="00E540EF" w:rsidRDefault="00EB5C9E">
            <w:r>
              <w:t>9:15 AM – 9:30 AM</w:t>
            </w:r>
          </w:p>
        </w:tc>
        <w:tc>
          <w:tcPr>
            <w:tcW w:w="2880" w:type="dxa"/>
          </w:tcPr>
          <w:p w14:paraId="0C53F415" w14:textId="77777777" w:rsidR="00E540EF" w:rsidRDefault="00EB5C9E">
            <w:r>
              <w:t>Welcome Speech</w:t>
            </w:r>
          </w:p>
        </w:tc>
        <w:tc>
          <w:tcPr>
            <w:tcW w:w="2880" w:type="dxa"/>
          </w:tcPr>
          <w:p w14:paraId="0BC7831A" w14:textId="77777777" w:rsidR="00E540EF" w:rsidRDefault="00EB5C9E">
            <w:r>
              <w:t>Event Coordinator</w:t>
            </w:r>
          </w:p>
        </w:tc>
      </w:tr>
      <w:tr w:rsidR="00E540EF" w14:paraId="367FED68" w14:textId="77777777">
        <w:tc>
          <w:tcPr>
            <w:tcW w:w="2880" w:type="dxa"/>
          </w:tcPr>
          <w:p w14:paraId="30F8CD54" w14:textId="77777777" w:rsidR="00E540EF" w:rsidRDefault="00EB5C9E">
            <w:r>
              <w:t>9:30 AM – 10:00 AM</w:t>
            </w:r>
          </w:p>
        </w:tc>
        <w:tc>
          <w:tcPr>
            <w:tcW w:w="2880" w:type="dxa"/>
          </w:tcPr>
          <w:p w14:paraId="53E9D56C" w14:textId="77777777" w:rsidR="00E540EF" w:rsidRDefault="00EB5C9E">
            <w:r>
              <w:t>Chief Guest Address</w:t>
            </w:r>
          </w:p>
        </w:tc>
        <w:tc>
          <w:tcPr>
            <w:tcW w:w="2880" w:type="dxa"/>
          </w:tcPr>
          <w:p w14:paraId="4CAD7C21" w14:textId="77777777" w:rsidR="00E540EF" w:rsidRDefault="00EB5C9E">
            <w:r>
              <w:t>Guest &amp; Faculty</w:t>
            </w:r>
          </w:p>
        </w:tc>
      </w:tr>
      <w:tr w:rsidR="00E540EF" w14:paraId="47FC190C" w14:textId="77777777">
        <w:tc>
          <w:tcPr>
            <w:tcW w:w="2880" w:type="dxa"/>
          </w:tcPr>
          <w:p w14:paraId="64C38C71" w14:textId="77777777" w:rsidR="00E540EF" w:rsidRDefault="00EB5C9E">
            <w:r>
              <w:t>10:00 AM – 11:00 AM</w:t>
            </w:r>
          </w:p>
        </w:tc>
        <w:tc>
          <w:tcPr>
            <w:tcW w:w="2880" w:type="dxa"/>
          </w:tcPr>
          <w:p w14:paraId="3CEFA6D7" w14:textId="77777777" w:rsidR="00E540EF" w:rsidRDefault="00EB5C9E">
            <w:r>
              <w:t>Technical Competition</w:t>
            </w:r>
          </w:p>
        </w:tc>
        <w:tc>
          <w:tcPr>
            <w:tcW w:w="2880" w:type="dxa"/>
          </w:tcPr>
          <w:p w14:paraId="50E04D23" w14:textId="77777777" w:rsidR="00E540EF" w:rsidRDefault="00EB5C9E">
            <w:r>
              <w:t>Technical Committee</w:t>
            </w:r>
          </w:p>
        </w:tc>
      </w:tr>
      <w:tr w:rsidR="00E540EF" w14:paraId="2FC2E687" w14:textId="77777777">
        <w:tc>
          <w:tcPr>
            <w:tcW w:w="2880" w:type="dxa"/>
          </w:tcPr>
          <w:p w14:paraId="2D59B954" w14:textId="77777777" w:rsidR="00E540EF" w:rsidRDefault="00EB5C9E">
            <w:r>
              <w:t>11:00 AM – 11:15 AM</w:t>
            </w:r>
          </w:p>
        </w:tc>
        <w:tc>
          <w:tcPr>
            <w:tcW w:w="2880" w:type="dxa"/>
          </w:tcPr>
          <w:p w14:paraId="6627886E" w14:textId="77777777" w:rsidR="00E540EF" w:rsidRDefault="00EB5C9E">
            <w:r>
              <w:t>Tea &amp; Refreshment Break</w:t>
            </w:r>
          </w:p>
        </w:tc>
        <w:tc>
          <w:tcPr>
            <w:tcW w:w="2880" w:type="dxa"/>
          </w:tcPr>
          <w:p w14:paraId="15A9D7A7" w14:textId="77777777" w:rsidR="00E540EF" w:rsidRDefault="00EB5C9E">
            <w:r>
              <w:t>Hospitality Committee</w:t>
            </w:r>
          </w:p>
        </w:tc>
      </w:tr>
      <w:tr w:rsidR="00E540EF" w14:paraId="33096283" w14:textId="77777777">
        <w:tc>
          <w:tcPr>
            <w:tcW w:w="2880" w:type="dxa"/>
          </w:tcPr>
          <w:p w14:paraId="6312A01C" w14:textId="77777777" w:rsidR="00E540EF" w:rsidRDefault="00EB5C9E">
            <w:r>
              <w:t>11:15 AM – 12:30 PM</w:t>
            </w:r>
          </w:p>
        </w:tc>
        <w:tc>
          <w:tcPr>
            <w:tcW w:w="2880" w:type="dxa"/>
          </w:tcPr>
          <w:p w14:paraId="5C952E8F" w14:textId="77777777" w:rsidR="00E540EF" w:rsidRDefault="00EB5C9E">
            <w:r>
              <w:t>Cultural Performances</w:t>
            </w:r>
          </w:p>
        </w:tc>
        <w:tc>
          <w:tcPr>
            <w:tcW w:w="2880" w:type="dxa"/>
          </w:tcPr>
          <w:p w14:paraId="6227FC5D" w14:textId="77777777" w:rsidR="00E540EF" w:rsidRDefault="00EB5C9E">
            <w:r>
              <w:t>Cultural Committee</w:t>
            </w:r>
          </w:p>
        </w:tc>
      </w:tr>
      <w:tr w:rsidR="00E540EF" w14:paraId="047749CB" w14:textId="77777777">
        <w:tc>
          <w:tcPr>
            <w:tcW w:w="2880" w:type="dxa"/>
          </w:tcPr>
          <w:p w14:paraId="0A15168E" w14:textId="77777777" w:rsidR="00E540EF" w:rsidRDefault="00EB5C9E">
            <w:r>
              <w:t>12:30 PM – 1:30 PM</w:t>
            </w:r>
          </w:p>
        </w:tc>
        <w:tc>
          <w:tcPr>
            <w:tcW w:w="2880" w:type="dxa"/>
          </w:tcPr>
          <w:p w14:paraId="660F0CB1" w14:textId="77777777" w:rsidR="00E540EF" w:rsidRDefault="00EB5C9E">
            <w:r>
              <w:t>Lunch Break</w:t>
            </w:r>
          </w:p>
        </w:tc>
        <w:tc>
          <w:tcPr>
            <w:tcW w:w="2880" w:type="dxa"/>
          </w:tcPr>
          <w:p w14:paraId="6A66CA99" w14:textId="77777777" w:rsidR="00E540EF" w:rsidRDefault="00EB5C9E">
            <w:r>
              <w:t>Hospitality Committee</w:t>
            </w:r>
          </w:p>
        </w:tc>
      </w:tr>
      <w:tr w:rsidR="00E540EF" w14:paraId="6A35E338" w14:textId="77777777">
        <w:tc>
          <w:tcPr>
            <w:tcW w:w="2880" w:type="dxa"/>
          </w:tcPr>
          <w:p w14:paraId="6F56AE09" w14:textId="77777777" w:rsidR="00E540EF" w:rsidRDefault="00EB5C9E">
            <w:r>
              <w:t>1:30 PM – 2:30 PM</w:t>
            </w:r>
          </w:p>
        </w:tc>
        <w:tc>
          <w:tcPr>
            <w:tcW w:w="2880" w:type="dxa"/>
          </w:tcPr>
          <w:p w14:paraId="6B5F7F6F" w14:textId="77777777" w:rsidR="00E540EF" w:rsidRDefault="00EB5C9E">
            <w:r>
              <w:t>Quiz / Fun Activities</w:t>
            </w:r>
          </w:p>
        </w:tc>
        <w:tc>
          <w:tcPr>
            <w:tcW w:w="2880" w:type="dxa"/>
          </w:tcPr>
          <w:p w14:paraId="49A8C261" w14:textId="77777777" w:rsidR="00E540EF" w:rsidRDefault="00EB5C9E">
            <w:r>
              <w:t>Activity Committee</w:t>
            </w:r>
          </w:p>
        </w:tc>
      </w:tr>
      <w:tr w:rsidR="00E540EF" w14:paraId="2E45D449" w14:textId="77777777">
        <w:tc>
          <w:tcPr>
            <w:tcW w:w="2880" w:type="dxa"/>
          </w:tcPr>
          <w:p w14:paraId="305ACF56" w14:textId="77777777" w:rsidR="00E540EF" w:rsidRDefault="00EB5C9E">
            <w:r>
              <w:t>2:30 PM – 3:30 PM</w:t>
            </w:r>
          </w:p>
        </w:tc>
        <w:tc>
          <w:tcPr>
            <w:tcW w:w="2880" w:type="dxa"/>
          </w:tcPr>
          <w:p w14:paraId="26D0D09D" w14:textId="77777777" w:rsidR="00E540EF" w:rsidRDefault="00EB5C9E">
            <w:r>
              <w:t>Student Performances</w:t>
            </w:r>
          </w:p>
        </w:tc>
        <w:tc>
          <w:tcPr>
            <w:tcW w:w="2880" w:type="dxa"/>
          </w:tcPr>
          <w:p w14:paraId="33DFDD9E" w14:textId="77777777" w:rsidR="00E540EF" w:rsidRDefault="00EB5C9E">
            <w:r>
              <w:t>Cultural Committee</w:t>
            </w:r>
          </w:p>
        </w:tc>
      </w:tr>
      <w:tr w:rsidR="00E540EF" w14:paraId="4229496D" w14:textId="77777777">
        <w:tc>
          <w:tcPr>
            <w:tcW w:w="2880" w:type="dxa"/>
          </w:tcPr>
          <w:p w14:paraId="47EDBED9" w14:textId="77777777" w:rsidR="00E540EF" w:rsidRDefault="00EB5C9E">
            <w:r>
              <w:t>3:30 PM – 3:45 PM</w:t>
            </w:r>
          </w:p>
        </w:tc>
        <w:tc>
          <w:tcPr>
            <w:tcW w:w="2880" w:type="dxa"/>
          </w:tcPr>
          <w:p w14:paraId="06BF6BDE" w14:textId="77777777" w:rsidR="00E540EF" w:rsidRDefault="00EB5C9E">
            <w:r>
              <w:t>Short Break</w:t>
            </w:r>
          </w:p>
        </w:tc>
        <w:tc>
          <w:tcPr>
            <w:tcW w:w="2880" w:type="dxa"/>
          </w:tcPr>
          <w:p w14:paraId="7899DFBD" w14:textId="77777777" w:rsidR="00E540EF" w:rsidRDefault="00EB5C9E">
            <w:r>
              <w:t>Hospitality Committee</w:t>
            </w:r>
          </w:p>
        </w:tc>
      </w:tr>
      <w:tr w:rsidR="00E540EF" w14:paraId="5EBFFC12" w14:textId="77777777">
        <w:tc>
          <w:tcPr>
            <w:tcW w:w="2880" w:type="dxa"/>
          </w:tcPr>
          <w:p w14:paraId="44F2A680" w14:textId="77777777" w:rsidR="00E540EF" w:rsidRDefault="00EB5C9E">
            <w:r>
              <w:t>3:45 PM – 4:15 PM</w:t>
            </w:r>
          </w:p>
        </w:tc>
        <w:tc>
          <w:tcPr>
            <w:tcW w:w="2880" w:type="dxa"/>
          </w:tcPr>
          <w:p w14:paraId="2BEA566A" w14:textId="77777777" w:rsidR="00E540EF" w:rsidRDefault="00EB5C9E">
            <w:r>
              <w:t>Prize Distribution</w:t>
            </w:r>
          </w:p>
        </w:tc>
        <w:tc>
          <w:tcPr>
            <w:tcW w:w="2880" w:type="dxa"/>
          </w:tcPr>
          <w:p w14:paraId="5801F926" w14:textId="77777777" w:rsidR="00E540EF" w:rsidRDefault="00EB5C9E">
            <w:r>
              <w:t>Organizing Committee</w:t>
            </w:r>
          </w:p>
        </w:tc>
      </w:tr>
      <w:tr w:rsidR="00E540EF" w14:paraId="0623E6E6" w14:textId="77777777">
        <w:tc>
          <w:tcPr>
            <w:tcW w:w="2880" w:type="dxa"/>
          </w:tcPr>
          <w:p w14:paraId="06363382" w14:textId="77777777" w:rsidR="00E540EF" w:rsidRDefault="00EB5C9E">
            <w:r>
              <w:t>4:15 PM – 4:30 PM</w:t>
            </w:r>
          </w:p>
        </w:tc>
        <w:tc>
          <w:tcPr>
            <w:tcW w:w="2880" w:type="dxa"/>
          </w:tcPr>
          <w:p w14:paraId="6862A418" w14:textId="77777777" w:rsidR="00E540EF" w:rsidRDefault="00EB5C9E">
            <w:r>
              <w:t>Feedback Collection</w:t>
            </w:r>
          </w:p>
        </w:tc>
        <w:tc>
          <w:tcPr>
            <w:tcW w:w="2880" w:type="dxa"/>
          </w:tcPr>
          <w:p w14:paraId="2B3E0A75" w14:textId="77777777" w:rsidR="00E540EF" w:rsidRDefault="00EB5C9E">
            <w:r>
              <w:t>Feedback Team</w:t>
            </w:r>
          </w:p>
        </w:tc>
      </w:tr>
      <w:tr w:rsidR="00E540EF" w14:paraId="6B90A299" w14:textId="77777777">
        <w:tc>
          <w:tcPr>
            <w:tcW w:w="2880" w:type="dxa"/>
          </w:tcPr>
          <w:p w14:paraId="2A5DC878" w14:textId="77777777" w:rsidR="00E540EF" w:rsidRDefault="00EB5C9E">
            <w:r>
              <w:t>4:30 PM – 4:45 PM</w:t>
            </w:r>
          </w:p>
        </w:tc>
        <w:tc>
          <w:tcPr>
            <w:tcW w:w="2880" w:type="dxa"/>
          </w:tcPr>
          <w:p w14:paraId="6AE05EEF" w14:textId="77777777" w:rsidR="00E540EF" w:rsidRDefault="00EB5C9E">
            <w:r>
              <w:t>Vote of Thanks</w:t>
            </w:r>
          </w:p>
        </w:tc>
        <w:tc>
          <w:tcPr>
            <w:tcW w:w="2880" w:type="dxa"/>
          </w:tcPr>
          <w:p w14:paraId="3CA6F1A2" w14:textId="77777777" w:rsidR="00E540EF" w:rsidRDefault="00EB5C9E">
            <w:r>
              <w:t>Event Coordinator</w:t>
            </w:r>
          </w:p>
        </w:tc>
      </w:tr>
      <w:tr w:rsidR="00E540EF" w14:paraId="5584A45F" w14:textId="77777777">
        <w:tc>
          <w:tcPr>
            <w:tcW w:w="2880" w:type="dxa"/>
          </w:tcPr>
          <w:p w14:paraId="26BAC41D" w14:textId="77777777" w:rsidR="00E540EF" w:rsidRDefault="00EB5C9E">
            <w:r>
              <w:t>4:45 PM – 5:00 PM</w:t>
            </w:r>
          </w:p>
        </w:tc>
        <w:tc>
          <w:tcPr>
            <w:tcW w:w="2880" w:type="dxa"/>
          </w:tcPr>
          <w:p w14:paraId="6602622D" w14:textId="77777777" w:rsidR="00E540EF" w:rsidRDefault="00EB5C9E">
            <w:r>
              <w:t>Group Photo &amp; Closing</w:t>
            </w:r>
          </w:p>
        </w:tc>
        <w:tc>
          <w:tcPr>
            <w:tcW w:w="2880" w:type="dxa"/>
          </w:tcPr>
          <w:p w14:paraId="047D49CB" w14:textId="77777777" w:rsidR="00E540EF" w:rsidRDefault="00EB5C9E">
            <w:r>
              <w:t>Photography Team</w:t>
            </w:r>
          </w:p>
        </w:tc>
      </w:tr>
    </w:tbl>
    <w:p w14:paraId="5CA2B01E" w14:textId="77777777" w:rsidR="00E540EF" w:rsidRDefault="00E540EF"/>
    <w:p w14:paraId="684B6668" w14:textId="58758D97" w:rsidR="00E540EF" w:rsidRDefault="00E540EF"/>
    <w:sectPr w:rsidR="00E540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9100270">
    <w:abstractNumId w:val="8"/>
  </w:num>
  <w:num w:numId="2" w16cid:durableId="161093270">
    <w:abstractNumId w:val="6"/>
  </w:num>
  <w:num w:numId="3" w16cid:durableId="642350488">
    <w:abstractNumId w:val="5"/>
  </w:num>
  <w:num w:numId="4" w16cid:durableId="1781530659">
    <w:abstractNumId w:val="4"/>
  </w:num>
  <w:num w:numId="5" w16cid:durableId="1511289028">
    <w:abstractNumId w:val="7"/>
  </w:num>
  <w:num w:numId="6" w16cid:durableId="222982642">
    <w:abstractNumId w:val="3"/>
  </w:num>
  <w:num w:numId="7" w16cid:durableId="994912237">
    <w:abstractNumId w:val="2"/>
  </w:num>
  <w:num w:numId="8" w16cid:durableId="1877543910">
    <w:abstractNumId w:val="1"/>
  </w:num>
  <w:num w:numId="9" w16cid:durableId="1224636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12E48"/>
    <w:rsid w:val="00AA1D8D"/>
    <w:rsid w:val="00B47730"/>
    <w:rsid w:val="00CB0664"/>
    <w:rsid w:val="00D727D7"/>
    <w:rsid w:val="00E540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FBE21E"/>
  <w14:defaultImageDpi w14:val="300"/>
  <w15:docId w15:val="{2D681704-35DD-4779-8E8C-2FD851015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Divya J</cp:lastModifiedBy>
  <cp:revision>2</cp:revision>
  <dcterms:created xsi:type="dcterms:W3CDTF">2026-09-02T08:29:00Z</dcterms:created>
  <dcterms:modified xsi:type="dcterms:W3CDTF">2026-09-02T08:29:00Z</dcterms:modified>
  <cp:category/>
</cp:coreProperties>
</file>